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11EC" w14:textId="3B82E1C5" w:rsidR="00BA64A2" w:rsidRDefault="009834C8" w:rsidP="009834C8">
      <w:pPr>
        <w:pStyle w:val="Title"/>
      </w:pPr>
      <w:r>
        <w:t>Smart Clinic Management System Synopsis</w:t>
      </w:r>
    </w:p>
    <w:p w14:paraId="7B020464" w14:textId="176F72DB" w:rsidR="009834C8" w:rsidRDefault="009834C8" w:rsidP="009834C8">
      <w:r>
        <w:t>Updated on: 2026-03-14</w:t>
      </w:r>
    </w:p>
    <w:p w14:paraId="7A6CE201" w14:textId="3E273853" w:rsidR="009834C8" w:rsidRDefault="009834C8" w:rsidP="009834C8">
      <w:pPr>
        <w:pStyle w:val="Heading1"/>
      </w:pPr>
      <w:r>
        <w:t>1. Project Title</w:t>
      </w:r>
    </w:p>
    <w:p w14:paraId="3C41AB9F" w14:textId="3E61BA05" w:rsidR="009834C8" w:rsidRDefault="009834C8" w:rsidP="009834C8">
      <w:r>
        <w:t>Smart Clinic Management System</w:t>
      </w:r>
    </w:p>
    <w:p w14:paraId="5B131B1E" w14:textId="07042199" w:rsidR="009834C8" w:rsidRDefault="009834C8" w:rsidP="009834C8">
      <w:pPr>
        <w:pStyle w:val="Heading1"/>
      </w:pPr>
      <w:r>
        <w:t>2. Student Details</w:t>
      </w:r>
    </w:p>
    <w:p w14:paraId="6DE35E3B" w14:textId="46A2F9AA" w:rsidR="009834C8" w:rsidRDefault="009834C8" w:rsidP="009834C8">
      <w:r>
        <w:t>Student Name:</w:t>
      </w:r>
    </w:p>
    <w:p w14:paraId="381DDC64" w14:textId="6C9CC0F7" w:rsidR="009834C8" w:rsidRDefault="009834C8" w:rsidP="009834C8">
      <w:r>
        <w:t>UUCMS No: __________</w:t>
      </w:r>
    </w:p>
    <w:p w14:paraId="28F12189" w14:textId="45A05AF0" w:rsidR="009834C8" w:rsidRDefault="009834C8" w:rsidP="009834C8">
      <w:pPr>
        <w:pStyle w:val="Heading1"/>
      </w:pPr>
      <w:r>
        <w:t>3. Introduction to the Company</w:t>
      </w:r>
    </w:p>
    <w:p w14:paraId="6D81BCB7" w14:textId="7B09170C" w:rsidR="009834C8" w:rsidRDefault="009834C8" w:rsidP="009834C8">
      <w:r>
        <w:t>The Smart Clinic Management System is a digital healthcare platform designed to manage OPD workflows through three secure logins: user (patient), hospital, and admin. It connects hospital discovery, doctor scheduling, appointment booking, consultation records, billing, and report delivery in one centralized system.</w:t>
      </w:r>
    </w:p>
    <w:p w14:paraId="1BB4A7F4" w14:textId="7C9C0AE9" w:rsidR="009834C8" w:rsidRDefault="009834C8" w:rsidP="009834C8">
      <w:pPr>
        <w:pStyle w:val="Heading1"/>
      </w:pPr>
      <w:r>
        <w:t>4. Organizational Study</w:t>
      </w:r>
    </w:p>
    <w:p w14:paraId="1939E6F1" w14:textId="5D5D7248" w:rsidR="009834C8" w:rsidRDefault="009834C8" w:rsidP="009834C8">
      <w:r>
        <w:t>Nature of Business: Digital outpatient clinic management and patient service platform.</w:t>
      </w:r>
    </w:p>
    <w:p w14:paraId="5135A245" w14:textId="119F12DA" w:rsidR="009834C8" w:rsidRDefault="009834C8" w:rsidP="009834C8">
      <w:r>
        <w:t>Departments: Administration, Hospital Operations, Doctor Management, Billing, Technical Support, Security and Compliance.</w:t>
      </w:r>
    </w:p>
    <w:p w14:paraId="6B013D70" w14:textId="299EE7A0" w:rsidR="009834C8" w:rsidRDefault="009834C8" w:rsidP="009834C8">
      <w:r>
        <w:t>Infrastructure: Web server, relational database, cloud file storage, notification gateway, secured APIs, and audit logging stack.</w:t>
      </w:r>
    </w:p>
    <w:p w14:paraId="45A8E19C" w14:textId="7AE3FD0D" w:rsidR="009834C8" w:rsidRDefault="009834C8" w:rsidP="009834C8">
      <w:pPr>
        <w:pStyle w:val="Heading1"/>
      </w:pPr>
      <w:r>
        <w:t>5. Problem Identification</w:t>
      </w:r>
    </w:p>
    <w:p w14:paraId="3AA535A4" w14:textId="6F079829" w:rsidR="009834C8" w:rsidRDefault="009834C8" w:rsidP="009834C8">
      <w:r>
        <w:t>Manual clinic operations make it difficult for patients to find suitable hospitals and doctors by locality and condition. Appointment slot conflicts, delayed documentation, and low transparency in billing and reporting reduce efficiency and trust.</w:t>
      </w:r>
    </w:p>
    <w:p w14:paraId="77C5A46E" w14:textId="74420F56" w:rsidR="009834C8" w:rsidRDefault="009834C8" w:rsidP="009834C8">
      <w:pPr>
        <w:pStyle w:val="Heading1"/>
      </w:pPr>
      <w:r>
        <w:t>6. Disadvantages of Current System</w:t>
      </w:r>
    </w:p>
    <w:p w14:paraId="07F1B322" w14:textId="5E71CA0F" w:rsidR="009834C8" w:rsidRDefault="009834C8" w:rsidP="009834C8">
      <w:pPr>
        <w:pStyle w:val="ListBullet"/>
      </w:pPr>
      <w:r>
        <w:t>Manual registration and appointment booking consume time.</w:t>
      </w:r>
    </w:p>
    <w:p w14:paraId="0FD7341F" w14:textId="4DF75204" w:rsidR="009834C8" w:rsidRDefault="009834C8" w:rsidP="009834C8">
      <w:pPr>
        <w:pStyle w:val="ListBullet"/>
      </w:pPr>
      <w:r>
        <w:t>Patients cannot easily filter doctors by locality and medical condition.</w:t>
      </w:r>
    </w:p>
    <w:p w14:paraId="6CEB3F37" w14:textId="17E50CE1" w:rsidR="009834C8" w:rsidRDefault="009834C8" w:rsidP="009834C8">
      <w:pPr>
        <w:pStyle w:val="ListBullet"/>
      </w:pPr>
      <w:r>
        <w:lastRenderedPageBreak/>
        <w:t xml:space="preserve">Frequent slot </w:t>
      </w:r>
      <w:proofErr w:type="gramStart"/>
      <w:r>
        <w:t>overlap</w:t>
      </w:r>
      <w:proofErr w:type="gramEnd"/>
      <w:r>
        <w:t xml:space="preserve"> due to non-centralized scheduling.</w:t>
      </w:r>
    </w:p>
    <w:p w14:paraId="32C23568" w14:textId="5F87B291" w:rsidR="009834C8" w:rsidRDefault="009834C8" w:rsidP="009834C8">
      <w:pPr>
        <w:pStyle w:val="ListBullet"/>
      </w:pPr>
      <w:r>
        <w:t>Prescriptions, bills, and reports are often delayed or scattered.</w:t>
      </w:r>
    </w:p>
    <w:p w14:paraId="198B5DE0" w14:textId="129D0C0E" w:rsidR="009834C8" w:rsidRDefault="009834C8" w:rsidP="009834C8">
      <w:pPr>
        <w:pStyle w:val="ListBullet"/>
      </w:pPr>
      <w:r>
        <w:t>No unified operational monitoring for administrators.</w:t>
      </w:r>
    </w:p>
    <w:p w14:paraId="276A71AA" w14:textId="39974BFE" w:rsidR="009834C8" w:rsidRDefault="009834C8" w:rsidP="009834C8">
      <w:pPr>
        <w:pStyle w:val="Heading1"/>
      </w:pPr>
      <w:r>
        <w:t>7. Advantages of Proposed System</w:t>
      </w:r>
    </w:p>
    <w:p w14:paraId="69839A11" w14:textId="78BA7EF9" w:rsidR="009834C8" w:rsidRDefault="009834C8" w:rsidP="009834C8">
      <w:pPr>
        <w:pStyle w:val="ListBullet"/>
      </w:pPr>
      <w:r>
        <w:t>Three-role secure login with role-based workflows.</w:t>
      </w:r>
    </w:p>
    <w:p w14:paraId="7121B34E" w14:textId="34E8BCDC" w:rsidR="009834C8" w:rsidRDefault="009834C8" w:rsidP="009834C8">
      <w:pPr>
        <w:pStyle w:val="ListBullet"/>
      </w:pPr>
      <w:r>
        <w:t>Condition-to-specialty mapping to suggest relevant doctors.</w:t>
      </w:r>
    </w:p>
    <w:p w14:paraId="6790A834" w14:textId="3391B379" w:rsidR="009834C8" w:rsidRDefault="009834C8" w:rsidP="009834C8">
      <w:pPr>
        <w:pStyle w:val="ListBullet"/>
      </w:pPr>
      <w:r>
        <w:t>Real-time slot visibility for date and time selection.</w:t>
      </w:r>
    </w:p>
    <w:p w14:paraId="2B0174DC" w14:textId="71ECE593" w:rsidR="009834C8" w:rsidRDefault="009834C8" w:rsidP="009834C8">
      <w:pPr>
        <w:pStyle w:val="ListBullet"/>
      </w:pPr>
      <w:r>
        <w:t>Digital prescription, bill, and report download after visit.</w:t>
      </w:r>
    </w:p>
    <w:p w14:paraId="5A6621BF" w14:textId="1B29745B" w:rsidR="009834C8" w:rsidRDefault="009834C8" w:rsidP="009834C8">
      <w:pPr>
        <w:pStyle w:val="ListBullet"/>
      </w:pPr>
      <w:r>
        <w:t>Hospital-side doctor management, billing, and report upload.</w:t>
      </w:r>
    </w:p>
    <w:p w14:paraId="5810DB25" w14:textId="19B405AB" w:rsidR="009834C8" w:rsidRDefault="009834C8" w:rsidP="009834C8">
      <w:pPr>
        <w:pStyle w:val="ListBullet"/>
      </w:pPr>
      <w:r>
        <w:t>Admin oversight with centralized user and operations control.</w:t>
      </w:r>
    </w:p>
    <w:p w14:paraId="79007809" w14:textId="2209F00D" w:rsidR="009834C8" w:rsidRDefault="009834C8" w:rsidP="009834C8">
      <w:pPr>
        <w:pStyle w:val="Heading1"/>
      </w:pPr>
      <w:r>
        <w:t>8. Project Modules</w:t>
      </w:r>
    </w:p>
    <w:p w14:paraId="3DF69DF5" w14:textId="39168743" w:rsidR="009834C8" w:rsidRDefault="009834C8" w:rsidP="009834C8">
      <w:pPr>
        <w:pStyle w:val="ListBullet"/>
      </w:pPr>
      <w:r>
        <w:t>User Registration and Authentication Module</w:t>
      </w:r>
    </w:p>
    <w:p w14:paraId="04193A96" w14:textId="56E94A88" w:rsidR="009834C8" w:rsidRDefault="009834C8" w:rsidP="009834C8">
      <w:pPr>
        <w:pStyle w:val="ListBullet"/>
      </w:pPr>
      <w:r>
        <w:t>Hospital Discovery and Locality Filter Module</w:t>
      </w:r>
    </w:p>
    <w:p w14:paraId="1602312E" w14:textId="6D256808" w:rsidR="009834C8" w:rsidRDefault="009834C8" w:rsidP="009834C8">
      <w:pPr>
        <w:pStyle w:val="ListBullet"/>
      </w:pPr>
      <w:r>
        <w:t>Condition Mapping and Doctor Recommendation Module</w:t>
      </w:r>
    </w:p>
    <w:p w14:paraId="71292767" w14:textId="52D99D3E" w:rsidR="009834C8" w:rsidRDefault="009834C8" w:rsidP="009834C8">
      <w:pPr>
        <w:pStyle w:val="ListBullet"/>
      </w:pPr>
      <w:r>
        <w:t>Appointment and Slot Management Module</w:t>
      </w:r>
    </w:p>
    <w:p w14:paraId="151D90A2" w14:textId="2A424396" w:rsidR="009834C8" w:rsidRDefault="009834C8" w:rsidP="009834C8">
      <w:pPr>
        <w:pStyle w:val="ListBullet"/>
      </w:pPr>
      <w:r>
        <w:t>Prescription, Billing, and Report Management Module</w:t>
      </w:r>
    </w:p>
    <w:p w14:paraId="4A64EED1" w14:textId="1D2A9B40" w:rsidR="009834C8" w:rsidRDefault="009834C8" w:rsidP="009834C8">
      <w:pPr>
        <w:pStyle w:val="ListBullet"/>
      </w:pPr>
      <w:r>
        <w:t>Admin Monitoring and User Control Module</w:t>
      </w:r>
    </w:p>
    <w:p w14:paraId="41094747" w14:textId="1C0042CA" w:rsidR="009834C8" w:rsidRDefault="009834C8" w:rsidP="009834C8">
      <w:pPr>
        <w:pStyle w:val="Heading1"/>
      </w:pPr>
      <w:r>
        <w:t>Project Objective</w:t>
      </w:r>
    </w:p>
    <w:p w14:paraId="4916EA99" w14:textId="2A072A2D" w:rsidR="009834C8" w:rsidRDefault="009834C8" w:rsidP="009834C8">
      <w:r>
        <w:t>The objective of this project is to provide a role-based smart clinic platform where patients can register, find hospitals by locality, select medical condition, book doctors by specialty and available slots, and download visit documents. Hospitals can manage doctors, generate bills, and upload reports, while admins can monitor all operations and modify users as needed.</w:t>
      </w:r>
    </w:p>
    <w:p w14:paraId="76B53404" w14:textId="209970C5" w:rsidR="009834C8" w:rsidRDefault="009834C8" w:rsidP="009834C8">
      <w:pPr>
        <w:pStyle w:val="Heading1"/>
      </w:pPr>
      <w:r>
        <w:t>Scope of Project</w:t>
      </w:r>
    </w:p>
    <w:p w14:paraId="3128F875" w14:textId="0BD076E6" w:rsidR="009834C8" w:rsidRDefault="009834C8" w:rsidP="009834C8">
      <w:pPr>
        <w:pStyle w:val="ListBullet"/>
      </w:pPr>
      <w:r>
        <w:t>Patient registration, login, profile management, and locality selection.</w:t>
      </w:r>
    </w:p>
    <w:p w14:paraId="35D88CFF" w14:textId="4FA5F5FE" w:rsidR="009834C8" w:rsidRDefault="009834C8" w:rsidP="009834C8">
      <w:pPr>
        <w:pStyle w:val="ListBullet"/>
      </w:pPr>
      <w:r>
        <w:t>Hospital listing and specialty-wise doctor discovery.</w:t>
      </w:r>
    </w:p>
    <w:p w14:paraId="64A5D2C6" w14:textId="4893F3BC" w:rsidR="009834C8" w:rsidRDefault="009834C8" w:rsidP="009834C8">
      <w:pPr>
        <w:pStyle w:val="ListBullet"/>
      </w:pPr>
      <w:r>
        <w:t>Appointment booking using date-wise and time-slot-wise availability.</w:t>
      </w:r>
    </w:p>
    <w:p w14:paraId="1348AB12" w14:textId="65D793D9" w:rsidR="009834C8" w:rsidRDefault="009834C8" w:rsidP="009834C8">
      <w:pPr>
        <w:pStyle w:val="ListBullet"/>
      </w:pPr>
      <w:r>
        <w:t>Hospital management of doctors, schedules, consultation outputs, billing, and reports.</w:t>
      </w:r>
    </w:p>
    <w:p w14:paraId="05B1D75F" w14:textId="129FFCD4" w:rsidR="009834C8" w:rsidRDefault="009834C8" w:rsidP="009834C8">
      <w:pPr>
        <w:pStyle w:val="ListBullet"/>
      </w:pPr>
      <w:r>
        <w:t>Admin management of users, hospitals, and platform monitoring.</w:t>
      </w:r>
    </w:p>
    <w:p w14:paraId="5760C92F" w14:textId="3712E438" w:rsidR="009834C8" w:rsidRDefault="009834C8" w:rsidP="009834C8">
      <w:pPr>
        <w:pStyle w:val="ListBullet"/>
      </w:pPr>
      <w:r>
        <w:t>Document download center for prescriptions, bills, and reports.</w:t>
      </w:r>
    </w:p>
    <w:p w14:paraId="650E87E8" w14:textId="7980CDD5" w:rsidR="009834C8" w:rsidRDefault="009834C8" w:rsidP="009834C8">
      <w:pPr>
        <w:pStyle w:val="Heading1"/>
      </w:pPr>
      <w:r>
        <w:t>Features of System</w:t>
      </w:r>
    </w:p>
    <w:p w14:paraId="149CE7A4" w14:textId="626F448F" w:rsidR="009834C8" w:rsidRDefault="009834C8" w:rsidP="009834C8">
      <w:pPr>
        <w:pStyle w:val="ListBullet"/>
      </w:pPr>
      <w:r>
        <w:t>User Login: register, choose locality, enter condition, select doctor, and book slots.</w:t>
      </w:r>
    </w:p>
    <w:p w14:paraId="3B795ADC" w14:textId="399F87F5" w:rsidR="009834C8" w:rsidRDefault="009834C8" w:rsidP="009834C8">
      <w:pPr>
        <w:pStyle w:val="ListBullet"/>
      </w:pPr>
      <w:r>
        <w:lastRenderedPageBreak/>
        <w:t>Hospital Login: maintain doctor records, publish slot calendars, generate bills, upload reports.</w:t>
      </w:r>
    </w:p>
    <w:p w14:paraId="153E21DC" w14:textId="0BA5B1C4" w:rsidR="009834C8" w:rsidRDefault="009834C8" w:rsidP="009834C8">
      <w:pPr>
        <w:pStyle w:val="ListBullet"/>
      </w:pPr>
      <w:r>
        <w:t>Admin Login: monitor all workflows, add/modify/deactivate users and hospitals.</w:t>
      </w:r>
    </w:p>
    <w:p w14:paraId="42B4C74B" w14:textId="2C4E5F17" w:rsidR="009834C8" w:rsidRDefault="009834C8" w:rsidP="009834C8">
      <w:pPr>
        <w:pStyle w:val="ListBullet"/>
      </w:pPr>
      <w:r>
        <w:t>Appointment lifecycle tracking: booked, confirmed, completed, cancelled.</w:t>
      </w:r>
    </w:p>
    <w:p w14:paraId="5F334285" w14:textId="4C8BCDEB" w:rsidR="009834C8" w:rsidRDefault="009834C8" w:rsidP="009834C8">
      <w:pPr>
        <w:pStyle w:val="ListBullet"/>
      </w:pPr>
      <w:r>
        <w:t>Centralized records and notifications for booking and document updates.</w:t>
      </w:r>
    </w:p>
    <w:p w14:paraId="62EE771D" w14:textId="715C7637" w:rsidR="009834C8" w:rsidRDefault="009834C8" w:rsidP="009834C8">
      <w:pPr>
        <w:pStyle w:val="Heading1"/>
      </w:pPr>
      <w:r>
        <w:t>Limitation of System</w:t>
      </w:r>
    </w:p>
    <w:p w14:paraId="633B1C58" w14:textId="6DBB5667" w:rsidR="009834C8" w:rsidRDefault="009834C8" w:rsidP="009834C8">
      <w:pPr>
        <w:pStyle w:val="ListBullet"/>
      </w:pPr>
      <w:r>
        <w:t>System depends on internet and digital literacy of users.</w:t>
      </w:r>
    </w:p>
    <w:p w14:paraId="4A150623" w14:textId="23994548" w:rsidR="009834C8" w:rsidRDefault="009834C8" w:rsidP="009834C8">
      <w:pPr>
        <w:pStyle w:val="ListBullet"/>
      </w:pPr>
      <w:r>
        <w:t>Specialty suggestion quality depends on condition mapping accuracy.</w:t>
      </w:r>
    </w:p>
    <w:p w14:paraId="0988C03A" w14:textId="5E4338ED" w:rsidR="009834C8" w:rsidRDefault="009834C8" w:rsidP="009834C8">
      <w:pPr>
        <w:pStyle w:val="ListBullet"/>
      </w:pPr>
      <w:r>
        <w:t>External lab and insurance integrations are not part of base version.</w:t>
      </w:r>
    </w:p>
    <w:p w14:paraId="15CC1D0F" w14:textId="5283897C" w:rsidR="009834C8" w:rsidRDefault="009834C8" w:rsidP="009834C8">
      <w:pPr>
        <w:pStyle w:val="ListBullet"/>
      </w:pPr>
      <w:r>
        <w:t>Hospitals must update schedules regularly to avoid stale slots.</w:t>
      </w:r>
    </w:p>
    <w:p w14:paraId="402AB12B" w14:textId="40DB83EE" w:rsidR="009834C8" w:rsidRDefault="009834C8" w:rsidP="009834C8">
      <w:pPr>
        <w:pStyle w:val="Heading1"/>
      </w:pPr>
      <w:r>
        <w:t>Security Features</w:t>
      </w:r>
    </w:p>
    <w:p w14:paraId="687B097A" w14:textId="53278E59" w:rsidR="009834C8" w:rsidRDefault="009834C8" w:rsidP="009834C8">
      <w:pPr>
        <w:pStyle w:val="ListBullet"/>
      </w:pPr>
      <w:r>
        <w:t>Role-Based Access Control (RBAC) for patient, hospital, and admin.</w:t>
      </w:r>
    </w:p>
    <w:p w14:paraId="455F25E2" w14:textId="6E3D2172" w:rsidR="009834C8" w:rsidRDefault="009834C8" w:rsidP="009834C8">
      <w:pPr>
        <w:pStyle w:val="ListBullet"/>
      </w:pPr>
      <w:r>
        <w:t>Password hashing and secure authentication tokens.</w:t>
      </w:r>
    </w:p>
    <w:p w14:paraId="3861422E" w14:textId="0634BBC7" w:rsidR="009834C8" w:rsidRDefault="009834C8" w:rsidP="009834C8">
      <w:pPr>
        <w:pStyle w:val="ListBullet"/>
      </w:pPr>
      <w:r>
        <w:t>TLS-based transport security for all requests.</w:t>
      </w:r>
    </w:p>
    <w:p w14:paraId="198055E2" w14:textId="6B6B7712" w:rsidR="009834C8" w:rsidRDefault="009834C8" w:rsidP="009834C8">
      <w:pPr>
        <w:pStyle w:val="ListBullet"/>
      </w:pPr>
      <w:r>
        <w:t>File upload validation for reports and prescriptions.</w:t>
      </w:r>
    </w:p>
    <w:p w14:paraId="39B598AB" w14:textId="06AEA467" w:rsidR="009834C8" w:rsidRDefault="009834C8" w:rsidP="009834C8">
      <w:pPr>
        <w:pStyle w:val="ListBullet"/>
      </w:pPr>
      <w:r>
        <w:t>Audit logging of login, booking, billing, and admin actions.</w:t>
      </w:r>
    </w:p>
    <w:p w14:paraId="2B2206D0" w14:textId="536C30B4" w:rsidR="009834C8" w:rsidRDefault="009834C8" w:rsidP="009834C8">
      <w:pPr>
        <w:pStyle w:val="ListBullet"/>
      </w:pPr>
      <w:r>
        <w:t>Rate limiting, account lockout, and input validation against attacks.</w:t>
      </w:r>
    </w:p>
    <w:p w14:paraId="12AE0FAF" w14:textId="3A9C6D63" w:rsidR="009834C8" w:rsidRDefault="009834C8" w:rsidP="009834C8">
      <w:pPr>
        <w:pStyle w:val="Heading1"/>
      </w:pPr>
      <w:r>
        <w:t>Database Tables (Very Important)</w:t>
      </w:r>
    </w:p>
    <w:p w14:paraId="652E309E" w14:textId="380C07F3" w:rsidR="009834C8" w:rsidRDefault="009834C8" w:rsidP="009834C8">
      <w:pPr>
        <w:pStyle w:val="Heading2"/>
      </w:pPr>
      <w:r>
        <w:t>Table: accounts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0598637B" w14:textId="77777777" w:rsidTr="009834C8">
        <w:tc>
          <w:tcPr>
            <w:tcW w:w="2952" w:type="dxa"/>
          </w:tcPr>
          <w:p w14:paraId="23A41FA6" w14:textId="4A7FC826" w:rsidR="009834C8" w:rsidRDefault="009834C8" w:rsidP="009834C8">
            <w:r>
              <w:t>Column</w:t>
            </w:r>
          </w:p>
        </w:tc>
        <w:tc>
          <w:tcPr>
            <w:tcW w:w="2952" w:type="dxa"/>
          </w:tcPr>
          <w:p w14:paraId="6A5EEA42" w14:textId="232E4148" w:rsidR="009834C8" w:rsidRDefault="009834C8" w:rsidP="009834C8">
            <w:r>
              <w:t>Data Type</w:t>
            </w:r>
          </w:p>
        </w:tc>
        <w:tc>
          <w:tcPr>
            <w:tcW w:w="2952" w:type="dxa"/>
          </w:tcPr>
          <w:p w14:paraId="564DE6B4" w14:textId="408B3B14" w:rsidR="009834C8" w:rsidRDefault="009834C8" w:rsidP="009834C8">
            <w:r>
              <w:t>Constraint / Description</w:t>
            </w:r>
          </w:p>
        </w:tc>
      </w:tr>
      <w:tr w:rsidR="009834C8" w14:paraId="1493A9F0" w14:textId="77777777" w:rsidTr="009834C8">
        <w:tc>
          <w:tcPr>
            <w:tcW w:w="2952" w:type="dxa"/>
          </w:tcPr>
          <w:p w14:paraId="422D223A" w14:textId="38663287" w:rsidR="009834C8" w:rsidRDefault="009834C8" w:rsidP="009834C8">
            <w:proofErr w:type="spellStart"/>
            <w:r>
              <w:t>account_id</w:t>
            </w:r>
            <w:proofErr w:type="spellEnd"/>
          </w:p>
        </w:tc>
        <w:tc>
          <w:tcPr>
            <w:tcW w:w="2952" w:type="dxa"/>
          </w:tcPr>
          <w:p w14:paraId="5886DBEB" w14:textId="43AD2ABA" w:rsidR="009834C8" w:rsidRDefault="009834C8" w:rsidP="009834C8">
            <w:r>
              <w:t>BIGINT</w:t>
            </w:r>
          </w:p>
        </w:tc>
        <w:tc>
          <w:tcPr>
            <w:tcW w:w="2952" w:type="dxa"/>
          </w:tcPr>
          <w:p w14:paraId="48AF9FD6" w14:textId="654CF88F" w:rsidR="009834C8" w:rsidRDefault="009834C8" w:rsidP="009834C8">
            <w:r>
              <w:t>Primary Key</w:t>
            </w:r>
          </w:p>
        </w:tc>
      </w:tr>
      <w:tr w:rsidR="009834C8" w14:paraId="52528069" w14:textId="77777777" w:rsidTr="009834C8">
        <w:tc>
          <w:tcPr>
            <w:tcW w:w="2952" w:type="dxa"/>
          </w:tcPr>
          <w:p w14:paraId="7FEB23D1" w14:textId="54E881BB" w:rsidR="009834C8" w:rsidRDefault="009834C8" w:rsidP="009834C8">
            <w:r>
              <w:t>role</w:t>
            </w:r>
          </w:p>
        </w:tc>
        <w:tc>
          <w:tcPr>
            <w:tcW w:w="2952" w:type="dxa"/>
          </w:tcPr>
          <w:p w14:paraId="7AC9FBA3" w14:textId="76C5BF78" w:rsidR="009834C8" w:rsidRDefault="009834C8" w:rsidP="009834C8">
            <w:r>
              <w:t>ENUM</w:t>
            </w:r>
          </w:p>
        </w:tc>
        <w:tc>
          <w:tcPr>
            <w:tcW w:w="2952" w:type="dxa"/>
          </w:tcPr>
          <w:p w14:paraId="31C7A004" w14:textId="1B4F44F3" w:rsidR="009834C8" w:rsidRDefault="009834C8" w:rsidP="009834C8">
            <w:r>
              <w:t>PATIENT/HOSPITAL/ADMIN</w:t>
            </w:r>
          </w:p>
        </w:tc>
      </w:tr>
      <w:tr w:rsidR="009834C8" w14:paraId="1F8DBAF2" w14:textId="77777777" w:rsidTr="009834C8">
        <w:tc>
          <w:tcPr>
            <w:tcW w:w="2952" w:type="dxa"/>
          </w:tcPr>
          <w:p w14:paraId="42151682" w14:textId="4B14D68C" w:rsidR="009834C8" w:rsidRDefault="009834C8" w:rsidP="009834C8">
            <w:r>
              <w:t>email</w:t>
            </w:r>
          </w:p>
        </w:tc>
        <w:tc>
          <w:tcPr>
            <w:tcW w:w="2952" w:type="dxa"/>
          </w:tcPr>
          <w:p w14:paraId="3E0D5550" w14:textId="7977A281" w:rsidR="009834C8" w:rsidRDefault="009834C8" w:rsidP="009834C8">
            <w:proofErr w:type="gramStart"/>
            <w:r>
              <w:t>VARCHAR(</w:t>
            </w:r>
            <w:proofErr w:type="gramEnd"/>
            <w:r>
              <w:t>150)</w:t>
            </w:r>
          </w:p>
        </w:tc>
        <w:tc>
          <w:tcPr>
            <w:tcW w:w="2952" w:type="dxa"/>
          </w:tcPr>
          <w:p w14:paraId="208EC0F8" w14:textId="7DA23368" w:rsidR="009834C8" w:rsidRDefault="009834C8" w:rsidP="009834C8">
            <w:r>
              <w:t>Unique, Not Null</w:t>
            </w:r>
          </w:p>
        </w:tc>
      </w:tr>
      <w:tr w:rsidR="009834C8" w14:paraId="2EE1798A" w14:textId="77777777" w:rsidTr="009834C8">
        <w:tc>
          <w:tcPr>
            <w:tcW w:w="2952" w:type="dxa"/>
          </w:tcPr>
          <w:p w14:paraId="1B498905" w14:textId="529B296C" w:rsidR="009834C8" w:rsidRDefault="009834C8" w:rsidP="009834C8">
            <w:r>
              <w:t>phone</w:t>
            </w:r>
          </w:p>
        </w:tc>
        <w:tc>
          <w:tcPr>
            <w:tcW w:w="2952" w:type="dxa"/>
          </w:tcPr>
          <w:p w14:paraId="6F1A33A5" w14:textId="2590EBD4" w:rsidR="009834C8" w:rsidRDefault="009834C8" w:rsidP="009834C8">
            <w:proofErr w:type="gramStart"/>
            <w:r>
              <w:t>VARCHAR(</w:t>
            </w:r>
            <w:proofErr w:type="gramEnd"/>
            <w:r>
              <w:t>20)</w:t>
            </w:r>
          </w:p>
        </w:tc>
        <w:tc>
          <w:tcPr>
            <w:tcW w:w="2952" w:type="dxa"/>
          </w:tcPr>
          <w:p w14:paraId="5B3C2EEF" w14:textId="43B3E474" w:rsidR="009834C8" w:rsidRDefault="009834C8" w:rsidP="009834C8">
            <w:r>
              <w:t>Unique, Not Null</w:t>
            </w:r>
          </w:p>
        </w:tc>
      </w:tr>
      <w:tr w:rsidR="009834C8" w14:paraId="070FEDFF" w14:textId="77777777" w:rsidTr="009834C8">
        <w:tc>
          <w:tcPr>
            <w:tcW w:w="2952" w:type="dxa"/>
          </w:tcPr>
          <w:p w14:paraId="1B00807F" w14:textId="67501812" w:rsidR="009834C8" w:rsidRDefault="009834C8" w:rsidP="009834C8">
            <w:proofErr w:type="spellStart"/>
            <w:r>
              <w:t>password_hash</w:t>
            </w:r>
            <w:proofErr w:type="spellEnd"/>
          </w:p>
        </w:tc>
        <w:tc>
          <w:tcPr>
            <w:tcW w:w="2952" w:type="dxa"/>
          </w:tcPr>
          <w:p w14:paraId="7D4E480C" w14:textId="06B853E4" w:rsidR="009834C8" w:rsidRDefault="009834C8" w:rsidP="009834C8">
            <w:proofErr w:type="gramStart"/>
            <w:r>
              <w:t>VARCHAR(</w:t>
            </w:r>
            <w:proofErr w:type="gramEnd"/>
            <w:r>
              <w:t>255)</w:t>
            </w:r>
          </w:p>
        </w:tc>
        <w:tc>
          <w:tcPr>
            <w:tcW w:w="2952" w:type="dxa"/>
          </w:tcPr>
          <w:p w14:paraId="3F2EF23D" w14:textId="68771423" w:rsidR="009834C8" w:rsidRDefault="009834C8" w:rsidP="009834C8">
            <w:r>
              <w:t>Hashed password</w:t>
            </w:r>
          </w:p>
        </w:tc>
      </w:tr>
      <w:tr w:rsidR="009834C8" w14:paraId="5CEC0437" w14:textId="77777777" w:rsidTr="009834C8">
        <w:tc>
          <w:tcPr>
            <w:tcW w:w="2952" w:type="dxa"/>
          </w:tcPr>
          <w:p w14:paraId="092A0F54" w14:textId="3B4C7967" w:rsidR="009834C8" w:rsidRDefault="009834C8" w:rsidP="009834C8">
            <w:proofErr w:type="spellStart"/>
            <w:r>
              <w:t>is_active</w:t>
            </w:r>
            <w:proofErr w:type="spellEnd"/>
          </w:p>
        </w:tc>
        <w:tc>
          <w:tcPr>
            <w:tcW w:w="2952" w:type="dxa"/>
          </w:tcPr>
          <w:p w14:paraId="2D9ACC21" w14:textId="7FDA3377" w:rsidR="009834C8" w:rsidRDefault="009834C8" w:rsidP="009834C8">
            <w:r>
              <w:t>BOOLEAN</w:t>
            </w:r>
          </w:p>
        </w:tc>
        <w:tc>
          <w:tcPr>
            <w:tcW w:w="2952" w:type="dxa"/>
          </w:tcPr>
          <w:p w14:paraId="2695D3D3" w14:textId="70F54E45" w:rsidR="009834C8" w:rsidRDefault="009834C8" w:rsidP="009834C8">
            <w:r>
              <w:t>Default true</w:t>
            </w:r>
          </w:p>
        </w:tc>
      </w:tr>
      <w:tr w:rsidR="009834C8" w14:paraId="0FD37C41" w14:textId="77777777" w:rsidTr="009834C8">
        <w:tc>
          <w:tcPr>
            <w:tcW w:w="2952" w:type="dxa"/>
          </w:tcPr>
          <w:p w14:paraId="656AA585" w14:textId="0DC89898" w:rsidR="009834C8" w:rsidRDefault="009834C8" w:rsidP="009834C8">
            <w:proofErr w:type="spellStart"/>
            <w:r>
              <w:t>created_at</w:t>
            </w:r>
            <w:proofErr w:type="spellEnd"/>
          </w:p>
        </w:tc>
        <w:tc>
          <w:tcPr>
            <w:tcW w:w="2952" w:type="dxa"/>
          </w:tcPr>
          <w:p w14:paraId="475CBC9A" w14:textId="6392A581" w:rsidR="009834C8" w:rsidRDefault="009834C8" w:rsidP="009834C8">
            <w:r>
              <w:t>TIMESTAMP</w:t>
            </w:r>
          </w:p>
        </w:tc>
        <w:tc>
          <w:tcPr>
            <w:tcW w:w="2952" w:type="dxa"/>
          </w:tcPr>
          <w:p w14:paraId="4BBC3F41" w14:textId="0BE43F1A" w:rsidR="009834C8" w:rsidRDefault="009834C8" w:rsidP="009834C8">
            <w:r>
              <w:t>Creation time</w:t>
            </w:r>
          </w:p>
        </w:tc>
      </w:tr>
      <w:tr w:rsidR="009834C8" w14:paraId="29D42442" w14:textId="77777777" w:rsidTr="009834C8">
        <w:tc>
          <w:tcPr>
            <w:tcW w:w="2952" w:type="dxa"/>
          </w:tcPr>
          <w:p w14:paraId="3F5282B6" w14:textId="4E5577E0" w:rsidR="009834C8" w:rsidRDefault="009834C8" w:rsidP="009834C8">
            <w:proofErr w:type="spellStart"/>
            <w:r>
              <w:t>updated_at</w:t>
            </w:r>
            <w:proofErr w:type="spellEnd"/>
          </w:p>
        </w:tc>
        <w:tc>
          <w:tcPr>
            <w:tcW w:w="2952" w:type="dxa"/>
          </w:tcPr>
          <w:p w14:paraId="5B6D4354" w14:textId="3FE4A564" w:rsidR="009834C8" w:rsidRDefault="009834C8" w:rsidP="009834C8">
            <w:r>
              <w:t>TIMESTAMP</w:t>
            </w:r>
          </w:p>
        </w:tc>
        <w:tc>
          <w:tcPr>
            <w:tcW w:w="2952" w:type="dxa"/>
          </w:tcPr>
          <w:p w14:paraId="268D0072" w14:textId="77777777" w:rsidR="009834C8" w:rsidRDefault="009834C8" w:rsidP="009834C8">
            <w:r>
              <w:t>Last update time</w:t>
            </w:r>
          </w:p>
          <w:p w14:paraId="09BCC4BC" w14:textId="41A9BF13" w:rsidR="009834C8" w:rsidRDefault="009834C8" w:rsidP="009834C8"/>
        </w:tc>
      </w:tr>
    </w:tbl>
    <w:p w14:paraId="639AF262" w14:textId="77777777" w:rsidR="009834C8" w:rsidRDefault="009834C8" w:rsidP="009834C8"/>
    <w:p w14:paraId="421759F4" w14:textId="14E2B1EC" w:rsidR="009834C8" w:rsidRDefault="009834C8" w:rsidP="009834C8">
      <w:pPr>
        <w:pStyle w:val="Heading2"/>
      </w:pPr>
      <w:r>
        <w:t xml:space="preserve">Table: </w:t>
      </w:r>
      <w:proofErr w:type="spellStart"/>
      <w:r>
        <w:t>patient_profiles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30A72D13" w14:textId="77777777" w:rsidTr="009834C8">
        <w:tc>
          <w:tcPr>
            <w:tcW w:w="2952" w:type="dxa"/>
          </w:tcPr>
          <w:p w14:paraId="590D3957" w14:textId="3C13CB6D" w:rsidR="009834C8" w:rsidRDefault="009834C8" w:rsidP="009834C8">
            <w:r>
              <w:t>Column</w:t>
            </w:r>
          </w:p>
        </w:tc>
        <w:tc>
          <w:tcPr>
            <w:tcW w:w="2952" w:type="dxa"/>
          </w:tcPr>
          <w:p w14:paraId="6B5DA45B" w14:textId="5E6FF687" w:rsidR="009834C8" w:rsidRDefault="009834C8" w:rsidP="009834C8">
            <w:r>
              <w:t>Data Type</w:t>
            </w:r>
          </w:p>
        </w:tc>
        <w:tc>
          <w:tcPr>
            <w:tcW w:w="2952" w:type="dxa"/>
          </w:tcPr>
          <w:p w14:paraId="02772A87" w14:textId="08518265" w:rsidR="009834C8" w:rsidRDefault="009834C8" w:rsidP="009834C8">
            <w:r>
              <w:t>Constraint / Description</w:t>
            </w:r>
          </w:p>
        </w:tc>
      </w:tr>
      <w:tr w:rsidR="009834C8" w14:paraId="7602B7D0" w14:textId="77777777" w:rsidTr="009834C8">
        <w:tc>
          <w:tcPr>
            <w:tcW w:w="2952" w:type="dxa"/>
          </w:tcPr>
          <w:p w14:paraId="1878F5F1" w14:textId="3A041F01" w:rsidR="009834C8" w:rsidRDefault="009834C8" w:rsidP="009834C8">
            <w:proofErr w:type="spellStart"/>
            <w:r>
              <w:t>patient_id</w:t>
            </w:r>
            <w:proofErr w:type="spellEnd"/>
          </w:p>
        </w:tc>
        <w:tc>
          <w:tcPr>
            <w:tcW w:w="2952" w:type="dxa"/>
          </w:tcPr>
          <w:p w14:paraId="737FE654" w14:textId="4B2639B0" w:rsidR="009834C8" w:rsidRDefault="009834C8" w:rsidP="009834C8">
            <w:r>
              <w:t>BIGINT</w:t>
            </w:r>
          </w:p>
        </w:tc>
        <w:tc>
          <w:tcPr>
            <w:tcW w:w="2952" w:type="dxa"/>
          </w:tcPr>
          <w:p w14:paraId="0CB4252C" w14:textId="147FE3FD" w:rsidR="009834C8" w:rsidRDefault="009834C8" w:rsidP="009834C8">
            <w:r>
              <w:t xml:space="preserve">Primary Key, Foreign Key -&gt; </w:t>
            </w:r>
            <w:proofErr w:type="spellStart"/>
            <w:proofErr w:type="gramStart"/>
            <w:r>
              <w:t>accounts.account</w:t>
            </w:r>
            <w:proofErr w:type="gramEnd"/>
            <w:r>
              <w:t>_id</w:t>
            </w:r>
            <w:proofErr w:type="spellEnd"/>
          </w:p>
        </w:tc>
      </w:tr>
      <w:tr w:rsidR="009834C8" w14:paraId="512F7C28" w14:textId="77777777" w:rsidTr="009834C8">
        <w:tc>
          <w:tcPr>
            <w:tcW w:w="2952" w:type="dxa"/>
          </w:tcPr>
          <w:p w14:paraId="6152948E" w14:textId="095A2C97" w:rsidR="009834C8" w:rsidRDefault="009834C8" w:rsidP="009834C8">
            <w:proofErr w:type="spellStart"/>
            <w:r>
              <w:t>full_name</w:t>
            </w:r>
            <w:proofErr w:type="spellEnd"/>
          </w:p>
        </w:tc>
        <w:tc>
          <w:tcPr>
            <w:tcW w:w="2952" w:type="dxa"/>
          </w:tcPr>
          <w:p w14:paraId="3819FE4D" w14:textId="636D61DD" w:rsidR="009834C8" w:rsidRDefault="009834C8" w:rsidP="009834C8">
            <w:proofErr w:type="gramStart"/>
            <w:r>
              <w:t>VARCHAR(</w:t>
            </w:r>
            <w:proofErr w:type="gramEnd"/>
            <w:r>
              <w:t>120)</w:t>
            </w:r>
          </w:p>
        </w:tc>
        <w:tc>
          <w:tcPr>
            <w:tcW w:w="2952" w:type="dxa"/>
          </w:tcPr>
          <w:p w14:paraId="583DAD55" w14:textId="76504049" w:rsidR="009834C8" w:rsidRDefault="009834C8" w:rsidP="009834C8">
            <w:r>
              <w:t>Not Null</w:t>
            </w:r>
          </w:p>
        </w:tc>
      </w:tr>
      <w:tr w:rsidR="009834C8" w14:paraId="5D4D332B" w14:textId="77777777" w:rsidTr="009834C8">
        <w:tc>
          <w:tcPr>
            <w:tcW w:w="2952" w:type="dxa"/>
          </w:tcPr>
          <w:p w14:paraId="25BAE20D" w14:textId="7FBF2B06" w:rsidR="009834C8" w:rsidRDefault="009834C8" w:rsidP="009834C8">
            <w:r>
              <w:t>dob</w:t>
            </w:r>
          </w:p>
        </w:tc>
        <w:tc>
          <w:tcPr>
            <w:tcW w:w="2952" w:type="dxa"/>
          </w:tcPr>
          <w:p w14:paraId="0D7EC632" w14:textId="63E284C8" w:rsidR="009834C8" w:rsidRDefault="009834C8" w:rsidP="009834C8">
            <w:r>
              <w:t>DATE</w:t>
            </w:r>
          </w:p>
        </w:tc>
        <w:tc>
          <w:tcPr>
            <w:tcW w:w="2952" w:type="dxa"/>
          </w:tcPr>
          <w:p w14:paraId="53862BDA" w14:textId="040CD363" w:rsidR="009834C8" w:rsidRDefault="009834C8" w:rsidP="009834C8">
            <w:r>
              <w:t>Nullable</w:t>
            </w:r>
          </w:p>
        </w:tc>
      </w:tr>
      <w:tr w:rsidR="009834C8" w14:paraId="6E5B2973" w14:textId="77777777" w:rsidTr="009834C8">
        <w:tc>
          <w:tcPr>
            <w:tcW w:w="2952" w:type="dxa"/>
          </w:tcPr>
          <w:p w14:paraId="75B0E4D1" w14:textId="7B163190" w:rsidR="009834C8" w:rsidRDefault="009834C8" w:rsidP="009834C8">
            <w:r>
              <w:t>gender</w:t>
            </w:r>
          </w:p>
        </w:tc>
        <w:tc>
          <w:tcPr>
            <w:tcW w:w="2952" w:type="dxa"/>
          </w:tcPr>
          <w:p w14:paraId="1E470ADB" w14:textId="1D784EC9" w:rsidR="009834C8" w:rsidRDefault="009834C8" w:rsidP="009834C8">
            <w:proofErr w:type="gramStart"/>
            <w:r>
              <w:t>VARCHAR(</w:t>
            </w:r>
            <w:proofErr w:type="gramEnd"/>
            <w:r>
              <w:t>20)</w:t>
            </w:r>
          </w:p>
        </w:tc>
        <w:tc>
          <w:tcPr>
            <w:tcW w:w="2952" w:type="dxa"/>
          </w:tcPr>
          <w:p w14:paraId="267840D0" w14:textId="2B733708" w:rsidR="009834C8" w:rsidRDefault="009834C8" w:rsidP="009834C8">
            <w:r>
              <w:t>Nullable</w:t>
            </w:r>
          </w:p>
        </w:tc>
      </w:tr>
      <w:tr w:rsidR="009834C8" w14:paraId="4011060B" w14:textId="77777777" w:rsidTr="009834C8">
        <w:tc>
          <w:tcPr>
            <w:tcW w:w="2952" w:type="dxa"/>
          </w:tcPr>
          <w:p w14:paraId="3A522254" w14:textId="7E1308B7" w:rsidR="009834C8" w:rsidRDefault="009834C8" w:rsidP="009834C8">
            <w:proofErr w:type="spellStart"/>
            <w:r>
              <w:t>locality_id</w:t>
            </w:r>
            <w:proofErr w:type="spellEnd"/>
          </w:p>
        </w:tc>
        <w:tc>
          <w:tcPr>
            <w:tcW w:w="2952" w:type="dxa"/>
          </w:tcPr>
          <w:p w14:paraId="7BFBCC99" w14:textId="3B425A61" w:rsidR="009834C8" w:rsidRDefault="009834C8" w:rsidP="009834C8">
            <w:r>
              <w:t>BIGINT</w:t>
            </w:r>
          </w:p>
        </w:tc>
        <w:tc>
          <w:tcPr>
            <w:tcW w:w="2952" w:type="dxa"/>
          </w:tcPr>
          <w:p w14:paraId="05E512DB" w14:textId="7B92057D" w:rsidR="009834C8" w:rsidRDefault="009834C8" w:rsidP="009834C8">
            <w:r>
              <w:t xml:space="preserve">Foreign Key -&gt; </w:t>
            </w:r>
            <w:proofErr w:type="spellStart"/>
            <w:proofErr w:type="gramStart"/>
            <w:r>
              <w:t>localities.locality</w:t>
            </w:r>
            <w:proofErr w:type="gramEnd"/>
            <w:r>
              <w:t>_id</w:t>
            </w:r>
            <w:proofErr w:type="spellEnd"/>
          </w:p>
        </w:tc>
      </w:tr>
      <w:tr w:rsidR="009834C8" w14:paraId="6D893FC3" w14:textId="77777777" w:rsidTr="009834C8">
        <w:tc>
          <w:tcPr>
            <w:tcW w:w="2952" w:type="dxa"/>
          </w:tcPr>
          <w:p w14:paraId="6821AD75" w14:textId="2BE98CD7" w:rsidR="009834C8" w:rsidRDefault="009834C8" w:rsidP="009834C8">
            <w:proofErr w:type="spellStart"/>
            <w:r>
              <w:t>address_line</w:t>
            </w:r>
            <w:proofErr w:type="spellEnd"/>
          </w:p>
        </w:tc>
        <w:tc>
          <w:tcPr>
            <w:tcW w:w="2952" w:type="dxa"/>
          </w:tcPr>
          <w:p w14:paraId="6F085D0F" w14:textId="39CCD478" w:rsidR="009834C8" w:rsidRDefault="009834C8" w:rsidP="009834C8">
            <w:proofErr w:type="gramStart"/>
            <w:r>
              <w:t>VARCHAR(</w:t>
            </w:r>
            <w:proofErr w:type="gramEnd"/>
            <w:r>
              <w:t>255)</w:t>
            </w:r>
          </w:p>
        </w:tc>
        <w:tc>
          <w:tcPr>
            <w:tcW w:w="2952" w:type="dxa"/>
          </w:tcPr>
          <w:p w14:paraId="2EE6F672" w14:textId="01FFDA90" w:rsidR="009834C8" w:rsidRDefault="009834C8" w:rsidP="009834C8">
            <w:r>
              <w:t>Nullable</w:t>
            </w:r>
          </w:p>
        </w:tc>
      </w:tr>
      <w:tr w:rsidR="009834C8" w14:paraId="5F96ED20" w14:textId="77777777" w:rsidTr="009834C8">
        <w:tc>
          <w:tcPr>
            <w:tcW w:w="2952" w:type="dxa"/>
          </w:tcPr>
          <w:p w14:paraId="45601F90" w14:textId="4F70670E" w:rsidR="009834C8" w:rsidRDefault="009834C8" w:rsidP="009834C8">
            <w:proofErr w:type="spellStart"/>
            <w:r>
              <w:t>emergency_contact</w:t>
            </w:r>
            <w:proofErr w:type="spellEnd"/>
          </w:p>
        </w:tc>
        <w:tc>
          <w:tcPr>
            <w:tcW w:w="2952" w:type="dxa"/>
          </w:tcPr>
          <w:p w14:paraId="13A7BDBE" w14:textId="262E6C64" w:rsidR="009834C8" w:rsidRDefault="009834C8" w:rsidP="009834C8">
            <w:proofErr w:type="gramStart"/>
            <w:r>
              <w:t>VARCHAR(</w:t>
            </w:r>
            <w:proofErr w:type="gramEnd"/>
            <w:r>
              <w:t>20)</w:t>
            </w:r>
          </w:p>
        </w:tc>
        <w:tc>
          <w:tcPr>
            <w:tcW w:w="2952" w:type="dxa"/>
          </w:tcPr>
          <w:p w14:paraId="0FC6ACCD" w14:textId="77777777" w:rsidR="009834C8" w:rsidRDefault="009834C8" w:rsidP="009834C8">
            <w:r>
              <w:t>Nullable</w:t>
            </w:r>
          </w:p>
          <w:p w14:paraId="2526E11D" w14:textId="5E00FCD0" w:rsidR="009834C8" w:rsidRDefault="009834C8" w:rsidP="009834C8"/>
        </w:tc>
      </w:tr>
    </w:tbl>
    <w:p w14:paraId="6F36D53C" w14:textId="77777777" w:rsidR="009834C8" w:rsidRDefault="009834C8" w:rsidP="009834C8"/>
    <w:p w14:paraId="4F53ACA4" w14:textId="5812DE7A" w:rsidR="009834C8" w:rsidRDefault="009834C8" w:rsidP="009834C8">
      <w:pPr>
        <w:pStyle w:val="Heading2"/>
      </w:pPr>
      <w:r>
        <w:t xml:space="preserve">Table: </w:t>
      </w:r>
      <w:proofErr w:type="spellStart"/>
      <w:r>
        <w:t>hospital_profiles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6175F854" w14:textId="77777777" w:rsidTr="009834C8">
        <w:tc>
          <w:tcPr>
            <w:tcW w:w="2952" w:type="dxa"/>
          </w:tcPr>
          <w:p w14:paraId="7A142D24" w14:textId="6DE87E7C" w:rsidR="009834C8" w:rsidRDefault="009834C8" w:rsidP="009834C8">
            <w:r>
              <w:t>Column</w:t>
            </w:r>
          </w:p>
        </w:tc>
        <w:tc>
          <w:tcPr>
            <w:tcW w:w="2952" w:type="dxa"/>
          </w:tcPr>
          <w:p w14:paraId="7314B968" w14:textId="0B494ED1" w:rsidR="009834C8" w:rsidRDefault="009834C8" w:rsidP="009834C8">
            <w:r>
              <w:t>Data Type</w:t>
            </w:r>
          </w:p>
        </w:tc>
        <w:tc>
          <w:tcPr>
            <w:tcW w:w="2952" w:type="dxa"/>
          </w:tcPr>
          <w:p w14:paraId="7D19CA61" w14:textId="16614D78" w:rsidR="009834C8" w:rsidRDefault="009834C8" w:rsidP="009834C8">
            <w:r>
              <w:t>Constraint / Description</w:t>
            </w:r>
          </w:p>
        </w:tc>
      </w:tr>
      <w:tr w:rsidR="009834C8" w14:paraId="5951009F" w14:textId="77777777" w:rsidTr="009834C8">
        <w:tc>
          <w:tcPr>
            <w:tcW w:w="2952" w:type="dxa"/>
          </w:tcPr>
          <w:p w14:paraId="05C4898F" w14:textId="2DE5A825" w:rsidR="009834C8" w:rsidRDefault="009834C8" w:rsidP="009834C8">
            <w:proofErr w:type="spellStart"/>
            <w:r>
              <w:t>hospital_id</w:t>
            </w:r>
            <w:proofErr w:type="spellEnd"/>
          </w:p>
        </w:tc>
        <w:tc>
          <w:tcPr>
            <w:tcW w:w="2952" w:type="dxa"/>
          </w:tcPr>
          <w:p w14:paraId="5FDDDAA9" w14:textId="5E706C14" w:rsidR="009834C8" w:rsidRDefault="009834C8" w:rsidP="009834C8">
            <w:r>
              <w:t>BIGINT</w:t>
            </w:r>
          </w:p>
        </w:tc>
        <w:tc>
          <w:tcPr>
            <w:tcW w:w="2952" w:type="dxa"/>
          </w:tcPr>
          <w:p w14:paraId="5D1A6992" w14:textId="19EF36E6" w:rsidR="009834C8" w:rsidRDefault="009834C8" w:rsidP="009834C8">
            <w:r>
              <w:t xml:space="preserve">Primary Key, Foreign Key -&gt; </w:t>
            </w:r>
            <w:proofErr w:type="spellStart"/>
            <w:proofErr w:type="gramStart"/>
            <w:r>
              <w:t>accounts.account</w:t>
            </w:r>
            <w:proofErr w:type="gramEnd"/>
            <w:r>
              <w:t>_id</w:t>
            </w:r>
            <w:proofErr w:type="spellEnd"/>
          </w:p>
        </w:tc>
      </w:tr>
      <w:tr w:rsidR="009834C8" w14:paraId="6A9E40A3" w14:textId="77777777" w:rsidTr="009834C8">
        <w:tc>
          <w:tcPr>
            <w:tcW w:w="2952" w:type="dxa"/>
          </w:tcPr>
          <w:p w14:paraId="1391B3E6" w14:textId="0919E428" w:rsidR="009834C8" w:rsidRDefault="009834C8" w:rsidP="009834C8">
            <w:proofErr w:type="spellStart"/>
            <w:r>
              <w:t>hospital_name</w:t>
            </w:r>
            <w:proofErr w:type="spellEnd"/>
          </w:p>
        </w:tc>
        <w:tc>
          <w:tcPr>
            <w:tcW w:w="2952" w:type="dxa"/>
          </w:tcPr>
          <w:p w14:paraId="57AF33C1" w14:textId="41529AC3" w:rsidR="009834C8" w:rsidRDefault="009834C8" w:rsidP="009834C8">
            <w:proofErr w:type="gramStart"/>
            <w:r>
              <w:t>VARCHAR(</w:t>
            </w:r>
            <w:proofErr w:type="gramEnd"/>
            <w:r>
              <w:t>180)</w:t>
            </w:r>
          </w:p>
        </w:tc>
        <w:tc>
          <w:tcPr>
            <w:tcW w:w="2952" w:type="dxa"/>
          </w:tcPr>
          <w:p w14:paraId="77614B9A" w14:textId="19080894" w:rsidR="009834C8" w:rsidRDefault="009834C8" w:rsidP="009834C8">
            <w:r>
              <w:t>Not Null</w:t>
            </w:r>
          </w:p>
        </w:tc>
      </w:tr>
      <w:tr w:rsidR="009834C8" w14:paraId="019AAE95" w14:textId="77777777" w:rsidTr="009834C8">
        <w:tc>
          <w:tcPr>
            <w:tcW w:w="2952" w:type="dxa"/>
          </w:tcPr>
          <w:p w14:paraId="5422AA6B" w14:textId="643DD228" w:rsidR="009834C8" w:rsidRDefault="009834C8" w:rsidP="009834C8">
            <w:proofErr w:type="spellStart"/>
            <w:r>
              <w:t>registration_no</w:t>
            </w:r>
            <w:proofErr w:type="spellEnd"/>
          </w:p>
        </w:tc>
        <w:tc>
          <w:tcPr>
            <w:tcW w:w="2952" w:type="dxa"/>
          </w:tcPr>
          <w:p w14:paraId="50F0B8B7" w14:textId="32B431CE" w:rsidR="009834C8" w:rsidRDefault="009834C8" w:rsidP="009834C8">
            <w:proofErr w:type="gramStart"/>
            <w:r>
              <w:t>VARCHAR(</w:t>
            </w:r>
            <w:proofErr w:type="gramEnd"/>
            <w:r>
              <w:t>80)</w:t>
            </w:r>
          </w:p>
        </w:tc>
        <w:tc>
          <w:tcPr>
            <w:tcW w:w="2952" w:type="dxa"/>
          </w:tcPr>
          <w:p w14:paraId="3DEB2942" w14:textId="45E78D8B" w:rsidR="009834C8" w:rsidRDefault="009834C8" w:rsidP="009834C8">
            <w:r>
              <w:t>Unique</w:t>
            </w:r>
          </w:p>
        </w:tc>
      </w:tr>
      <w:tr w:rsidR="009834C8" w14:paraId="1412A386" w14:textId="77777777" w:rsidTr="009834C8">
        <w:tc>
          <w:tcPr>
            <w:tcW w:w="2952" w:type="dxa"/>
          </w:tcPr>
          <w:p w14:paraId="2628494C" w14:textId="5F2DE1F0" w:rsidR="009834C8" w:rsidRDefault="009834C8" w:rsidP="009834C8">
            <w:proofErr w:type="spellStart"/>
            <w:r>
              <w:t>locality_id</w:t>
            </w:r>
            <w:proofErr w:type="spellEnd"/>
          </w:p>
        </w:tc>
        <w:tc>
          <w:tcPr>
            <w:tcW w:w="2952" w:type="dxa"/>
          </w:tcPr>
          <w:p w14:paraId="7290A0CE" w14:textId="7E41A939" w:rsidR="009834C8" w:rsidRDefault="009834C8" w:rsidP="009834C8">
            <w:r>
              <w:t>BIGINT</w:t>
            </w:r>
          </w:p>
        </w:tc>
        <w:tc>
          <w:tcPr>
            <w:tcW w:w="2952" w:type="dxa"/>
          </w:tcPr>
          <w:p w14:paraId="3175ED05" w14:textId="3805E545" w:rsidR="009834C8" w:rsidRDefault="009834C8" w:rsidP="009834C8">
            <w:r>
              <w:t xml:space="preserve">Foreign Key -&gt; </w:t>
            </w:r>
            <w:proofErr w:type="spellStart"/>
            <w:proofErr w:type="gramStart"/>
            <w:r>
              <w:t>localities.locality</w:t>
            </w:r>
            <w:proofErr w:type="gramEnd"/>
            <w:r>
              <w:t>_id</w:t>
            </w:r>
            <w:proofErr w:type="spellEnd"/>
          </w:p>
        </w:tc>
      </w:tr>
      <w:tr w:rsidR="009834C8" w14:paraId="378FD178" w14:textId="77777777" w:rsidTr="009834C8">
        <w:tc>
          <w:tcPr>
            <w:tcW w:w="2952" w:type="dxa"/>
          </w:tcPr>
          <w:p w14:paraId="2A1802D4" w14:textId="553961C1" w:rsidR="009834C8" w:rsidRDefault="009834C8" w:rsidP="009834C8">
            <w:proofErr w:type="spellStart"/>
            <w:r>
              <w:t>contact_phone</w:t>
            </w:r>
            <w:proofErr w:type="spellEnd"/>
          </w:p>
        </w:tc>
        <w:tc>
          <w:tcPr>
            <w:tcW w:w="2952" w:type="dxa"/>
          </w:tcPr>
          <w:p w14:paraId="76314CDD" w14:textId="15681337" w:rsidR="009834C8" w:rsidRDefault="009834C8" w:rsidP="009834C8">
            <w:proofErr w:type="gramStart"/>
            <w:r>
              <w:t>VARCHAR(</w:t>
            </w:r>
            <w:proofErr w:type="gramEnd"/>
            <w:r>
              <w:t>20)</w:t>
            </w:r>
          </w:p>
        </w:tc>
        <w:tc>
          <w:tcPr>
            <w:tcW w:w="2952" w:type="dxa"/>
          </w:tcPr>
          <w:p w14:paraId="5C5EAFEC" w14:textId="54B5E03F" w:rsidR="009834C8" w:rsidRDefault="009834C8" w:rsidP="009834C8">
            <w:r>
              <w:t>Not Null</w:t>
            </w:r>
          </w:p>
        </w:tc>
      </w:tr>
      <w:tr w:rsidR="009834C8" w14:paraId="1CE73BA9" w14:textId="77777777" w:rsidTr="009834C8">
        <w:tc>
          <w:tcPr>
            <w:tcW w:w="2952" w:type="dxa"/>
          </w:tcPr>
          <w:p w14:paraId="2363AF2E" w14:textId="6068C4B9" w:rsidR="009834C8" w:rsidRDefault="009834C8" w:rsidP="009834C8">
            <w:proofErr w:type="spellStart"/>
            <w:r>
              <w:t>onboarding_status</w:t>
            </w:r>
            <w:proofErr w:type="spellEnd"/>
          </w:p>
        </w:tc>
        <w:tc>
          <w:tcPr>
            <w:tcW w:w="2952" w:type="dxa"/>
          </w:tcPr>
          <w:p w14:paraId="42442F3C" w14:textId="2E4FE65E" w:rsidR="009834C8" w:rsidRDefault="009834C8" w:rsidP="009834C8">
            <w:r>
              <w:t>ENUM</w:t>
            </w:r>
          </w:p>
        </w:tc>
        <w:tc>
          <w:tcPr>
            <w:tcW w:w="2952" w:type="dxa"/>
          </w:tcPr>
          <w:p w14:paraId="12BC7398" w14:textId="77777777" w:rsidR="009834C8" w:rsidRDefault="009834C8" w:rsidP="009834C8">
            <w:r>
              <w:t>PENDING/APPROVED/REJECTED</w:t>
            </w:r>
          </w:p>
          <w:p w14:paraId="4CD4DB20" w14:textId="4A4572F9" w:rsidR="009834C8" w:rsidRDefault="009834C8" w:rsidP="009834C8"/>
        </w:tc>
      </w:tr>
    </w:tbl>
    <w:p w14:paraId="4CAE6CD9" w14:textId="77777777" w:rsidR="009834C8" w:rsidRDefault="009834C8" w:rsidP="009834C8"/>
    <w:p w14:paraId="60854A01" w14:textId="7474F8FA" w:rsidR="009834C8" w:rsidRDefault="009834C8" w:rsidP="009834C8">
      <w:pPr>
        <w:pStyle w:val="Heading2"/>
      </w:pPr>
      <w:r>
        <w:lastRenderedPageBreak/>
        <w:t>Table: doctors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7E243C53" w14:textId="77777777" w:rsidTr="009834C8">
        <w:tc>
          <w:tcPr>
            <w:tcW w:w="2952" w:type="dxa"/>
          </w:tcPr>
          <w:p w14:paraId="2DF13D05" w14:textId="0DA00390" w:rsidR="009834C8" w:rsidRDefault="009834C8" w:rsidP="009834C8">
            <w:r>
              <w:t>Column</w:t>
            </w:r>
          </w:p>
        </w:tc>
        <w:tc>
          <w:tcPr>
            <w:tcW w:w="2952" w:type="dxa"/>
          </w:tcPr>
          <w:p w14:paraId="1ABEA62F" w14:textId="4EB567A1" w:rsidR="009834C8" w:rsidRDefault="009834C8" w:rsidP="009834C8">
            <w:r>
              <w:t>Data Type</w:t>
            </w:r>
          </w:p>
        </w:tc>
        <w:tc>
          <w:tcPr>
            <w:tcW w:w="2952" w:type="dxa"/>
          </w:tcPr>
          <w:p w14:paraId="1EFA29D9" w14:textId="20556DCC" w:rsidR="009834C8" w:rsidRDefault="009834C8" w:rsidP="009834C8">
            <w:r>
              <w:t>Constraint / Description</w:t>
            </w:r>
          </w:p>
        </w:tc>
      </w:tr>
      <w:tr w:rsidR="009834C8" w14:paraId="15174FF6" w14:textId="77777777" w:rsidTr="009834C8">
        <w:tc>
          <w:tcPr>
            <w:tcW w:w="2952" w:type="dxa"/>
          </w:tcPr>
          <w:p w14:paraId="4F2B3BD4" w14:textId="0861EA94" w:rsidR="009834C8" w:rsidRDefault="009834C8" w:rsidP="009834C8">
            <w:proofErr w:type="spellStart"/>
            <w:r>
              <w:t>doctor_id</w:t>
            </w:r>
            <w:proofErr w:type="spellEnd"/>
          </w:p>
        </w:tc>
        <w:tc>
          <w:tcPr>
            <w:tcW w:w="2952" w:type="dxa"/>
          </w:tcPr>
          <w:p w14:paraId="48A321A3" w14:textId="2F70DD79" w:rsidR="009834C8" w:rsidRDefault="009834C8" w:rsidP="009834C8">
            <w:r>
              <w:t>BIGINT</w:t>
            </w:r>
          </w:p>
        </w:tc>
        <w:tc>
          <w:tcPr>
            <w:tcW w:w="2952" w:type="dxa"/>
          </w:tcPr>
          <w:p w14:paraId="354E3A17" w14:textId="17ED3D28" w:rsidR="009834C8" w:rsidRDefault="009834C8" w:rsidP="009834C8">
            <w:r>
              <w:t>Primary Key</w:t>
            </w:r>
          </w:p>
        </w:tc>
      </w:tr>
      <w:tr w:rsidR="009834C8" w14:paraId="632E7B68" w14:textId="77777777" w:rsidTr="009834C8">
        <w:tc>
          <w:tcPr>
            <w:tcW w:w="2952" w:type="dxa"/>
          </w:tcPr>
          <w:p w14:paraId="3A634E69" w14:textId="034FE4FA" w:rsidR="009834C8" w:rsidRDefault="009834C8" w:rsidP="009834C8">
            <w:proofErr w:type="spellStart"/>
            <w:r>
              <w:t>hospital_id</w:t>
            </w:r>
            <w:proofErr w:type="spellEnd"/>
          </w:p>
        </w:tc>
        <w:tc>
          <w:tcPr>
            <w:tcW w:w="2952" w:type="dxa"/>
          </w:tcPr>
          <w:p w14:paraId="0EC3D4E9" w14:textId="2B0FFC33" w:rsidR="009834C8" w:rsidRDefault="009834C8" w:rsidP="009834C8">
            <w:r>
              <w:t>BIGINT</w:t>
            </w:r>
          </w:p>
        </w:tc>
        <w:tc>
          <w:tcPr>
            <w:tcW w:w="2952" w:type="dxa"/>
          </w:tcPr>
          <w:p w14:paraId="09CB9C0E" w14:textId="1F4AFEE8" w:rsidR="009834C8" w:rsidRDefault="009834C8" w:rsidP="009834C8">
            <w:r>
              <w:t xml:space="preserve">Foreign Key -&gt; </w:t>
            </w:r>
            <w:proofErr w:type="spellStart"/>
            <w:r>
              <w:t>hospital_</w:t>
            </w:r>
            <w:proofErr w:type="gramStart"/>
            <w:r>
              <w:t>profiles.hospital</w:t>
            </w:r>
            <w:proofErr w:type="gramEnd"/>
            <w:r>
              <w:t>_id</w:t>
            </w:r>
            <w:proofErr w:type="spellEnd"/>
          </w:p>
        </w:tc>
      </w:tr>
      <w:tr w:rsidR="009834C8" w14:paraId="21A6A449" w14:textId="77777777" w:rsidTr="009834C8">
        <w:tc>
          <w:tcPr>
            <w:tcW w:w="2952" w:type="dxa"/>
          </w:tcPr>
          <w:p w14:paraId="09413913" w14:textId="1B21D49D" w:rsidR="009834C8" w:rsidRDefault="009834C8" w:rsidP="009834C8">
            <w:proofErr w:type="spellStart"/>
            <w:r>
              <w:t>specialty_id</w:t>
            </w:r>
            <w:proofErr w:type="spellEnd"/>
          </w:p>
        </w:tc>
        <w:tc>
          <w:tcPr>
            <w:tcW w:w="2952" w:type="dxa"/>
          </w:tcPr>
          <w:p w14:paraId="26373DC9" w14:textId="7BE645B3" w:rsidR="009834C8" w:rsidRDefault="009834C8" w:rsidP="009834C8">
            <w:r>
              <w:t>BIGINT</w:t>
            </w:r>
          </w:p>
        </w:tc>
        <w:tc>
          <w:tcPr>
            <w:tcW w:w="2952" w:type="dxa"/>
          </w:tcPr>
          <w:p w14:paraId="3049FE1E" w14:textId="4C0CECD9" w:rsidR="009834C8" w:rsidRDefault="009834C8" w:rsidP="009834C8">
            <w:r>
              <w:t xml:space="preserve">Foreign Key -&gt; </w:t>
            </w:r>
            <w:proofErr w:type="spellStart"/>
            <w:proofErr w:type="gramStart"/>
            <w:r>
              <w:t>specialties.specialty</w:t>
            </w:r>
            <w:proofErr w:type="gramEnd"/>
            <w:r>
              <w:t>_id</w:t>
            </w:r>
            <w:proofErr w:type="spellEnd"/>
          </w:p>
        </w:tc>
      </w:tr>
      <w:tr w:rsidR="009834C8" w14:paraId="7BD8334D" w14:textId="77777777" w:rsidTr="009834C8">
        <w:tc>
          <w:tcPr>
            <w:tcW w:w="2952" w:type="dxa"/>
          </w:tcPr>
          <w:p w14:paraId="10F940C4" w14:textId="26E70E62" w:rsidR="009834C8" w:rsidRDefault="009834C8" w:rsidP="009834C8">
            <w:proofErr w:type="spellStart"/>
            <w:r>
              <w:t>full_name</w:t>
            </w:r>
            <w:proofErr w:type="spellEnd"/>
          </w:p>
        </w:tc>
        <w:tc>
          <w:tcPr>
            <w:tcW w:w="2952" w:type="dxa"/>
          </w:tcPr>
          <w:p w14:paraId="4536542D" w14:textId="091F9F5F" w:rsidR="009834C8" w:rsidRDefault="009834C8" w:rsidP="009834C8">
            <w:proofErr w:type="gramStart"/>
            <w:r>
              <w:t>VARCHAR(</w:t>
            </w:r>
            <w:proofErr w:type="gramEnd"/>
            <w:r>
              <w:t>120)</w:t>
            </w:r>
          </w:p>
        </w:tc>
        <w:tc>
          <w:tcPr>
            <w:tcW w:w="2952" w:type="dxa"/>
          </w:tcPr>
          <w:p w14:paraId="50482C4C" w14:textId="1D31A3DB" w:rsidR="009834C8" w:rsidRDefault="009834C8" w:rsidP="009834C8">
            <w:r>
              <w:t>Not Null</w:t>
            </w:r>
          </w:p>
        </w:tc>
      </w:tr>
      <w:tr w:rsidR="009834C8" w14:paraId="4B537E7A" w14:textId="77777777" w:rsidTr="009834C8">
        <w:tc>
          <w:tcPr>
            <w:tcW w:w="2952" w:type="dxa"/>
          </w:tcPr>
          <w:p w14:paraId="30350D0E" w14:textId="1467BFB5" w:rsidR="009834C8" w:rsidRDefault="009834C8" w:rsidP="009834C8">
            <w:proofErr w:type="spellStart"/>
            <w:r>
              <w:t>experience_years</w:t>
            </w:r>
            <w:proofErr w:type="spellEnd"/>
          </w:p>
        </w:tc>
        <w:tc>
          <w:tcPr>
            <w:tcW w:w="2952" w:type="dxa"/>
          </w:tcPr>
          <w:p w14:paraId="7E42A421" w14:textId="6B32509A" w:rsidR="009834C8" w:rsidRDefault="009834C8" w:rsidP="009834C8">
            <w:r>
              <w:t>INT</w:t>
            </w:r>
          </w:p>
        </w:tc>
        <w:tc>
          <w:tcPr>
            <w:tcW w:w="2952" w:type="dxa"/>
          </w:tcPr>
          <w:p w14:paraId="5D9F8238" w14:textId="044B1996" w:rsidR="009834C8" w:rsidRDefault="009834C8" w:rsidP="009834C8">
            <w:r>
              <w:t>Default 0</w:t>
            </w:r>
          </w:p>
        </w:tc>
      </w:tr>
      <w:tr w:rsidR="009834C8" w14:paraId="66FB0110" w14:textId="77777777" w:rsidTr="009834C8">
        <w:tc>
          <w:tcPr>
            <w:tcW w:w="2952" w:type="dxa"/>
          </w:tcPr>
          <w:p w14:paraId="5D27E9E2" w14:textId="502149DC" w:rsidR="009834C8" w:rsidRDefault="009834C8" w:rsidP="009834C8">
            <w:proofErr w:type="spellStart"/>
            <w:r>
              <w:t>consultation_fee</w:t>
            </w:r>
            <w:proofErr w:type="spellEnd"/>
          </w:p>
        </w:tc>
        <w:tc>
          <w:tcPr>
            <w:tcW w:w="2952" w:type="dxa"/>
          </w:tcPr>
          <w:p w14:paraId="5F445B97" w14:textId="281B69DF" w:rsidR="009834C8" w:rsidRDefault="009834C8" w:rsidP="009834C8">
            <w:proofErr w:type="gramStart"/>
            <w:r>
              <w:t>DECIMAL(</w:t>
            </w:r>
            <w:proofErr w:type="gramEnd"/>
            <w:r>
              <w:t>10,2)</w:t>
            </w:r>
          </w:p>
        </w:tc>
        <w:tc>
          <w:tcPr>
            <w:tcW w:w="2952" w:type="dxa"/>
          </w:tcPr>
          <w:p w14:paraId="5C7A9D8D" w14:textId="3EB94789" w:rsidR="009834C8" w:rsidRDefault="009834C8" w:rsidP="009834C8">
            <w:r>
              <w:t>Not Null</w:t>
            </w:r>
          </w:p>
        </w:tc>
      </w:tr>
      <w:tr w:rsidR="009834C8" w14:paraId="32C36900" w14:textId="77777777" w:rsidTr="009834C8">
        <w:tc>
          <w:tcPr>
            <w:tcW w:w="2952" w:type="dxa"/>
          </w:tcPr>
          <w:p w14:paraId="4664B0A8" w14:textId="64FA1D19" w:rsidR="009834C8" w:rsidRDefault="009834C8" w:rsidP="009834C8">
            <w:proofErr w:type="spellStart"/>
            <w:r>
              <w:t>is_active</w:t>
            </w:r>
            <w:proofErr w:type="spellEnd"/>
          </w:p>
        </w:tc>
        <w:tc>
          <w:tcPr>
            <w:tcW w:w="2952" w:type="dxa"/>
          </w:tcPr>
          <w:p w14:paraId="1FDA01D0" w14:textId="6A3B291D" w:rsidR="009834C8" w:rsidRDefault="009834C8" w:rsidP="009834C8">
            <w:r>
              <w:t>BOOLEAN</w:t>
            </w:r>
          </w:p>
        </w:tc>
        <w:tc>
          <w:tcPr>
            <w:tcW w:w="2952" w:type="dxa"/>
          </w:tcPr>
          <w:p w14:paraId="5DF758C0" w14:textId="77777777" w:rsidR="009834C8" w:rsidRDefault="009834C8" w:rsidP="009834C8">
            <w:r>
              <w:t>Default true</w:t>
            </w:r>
          </w:p>
          <w:p w14:paraId="098447CE" w14:textId="7AA51FFD" w:rsidR="009834C8" w:rsidRDefault="009834C8" w:rsidP="009834C8"/>
        </w:tc>
      </w:tr>
    </w:tbl>
    <w:p w14:paraId="4D044A9D" w14:textId="77777777" w:rsidR="009834C8" w:rsidRDefault="009834C8" w:rsidP="009834C8"/>
    <w:p w14:paraId="320B2D66" w14:textId="71D97765" w:rsidR="009834C8" w:rsidRDefault="009834C8" w:rsidP="009834C8">
      <w:pPr>
        <w:pStyle w:val="Heading2"/>
      </w:pPr>
      <w:r>
        <w:t xml:space="preserve">Table: </w:t>
      </w:r>
      <w:proofErr w:type="spellStart"/>
      <w:r>
        <w:t>doctor_slots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511238D0" w14:textId="77777777" w:rsidTr="009834C8">
        <w:tc>
          <w:tcPr>
            <w:tcW w:w="2952" w:type="dxa"/>
          </w:tcPr>
          <w:p w14:paraId="0D17D715" w14:textId="5285582D" w:rsidR="009834C8" w:rsidRDefault="009834C8" w:rsidP="009834C8">
            <w:r>
              <w:t>Column</w:t>
            </w:r>
          </w:p>
        </w:tc>
        <w:tc>
          <w:tcPr>
            <w:tcW w:w="2952" w:type="dxa"/>
          </w:tcPr>
          <w:p w14:paraId="66A3009E" w14:textId="609497AE" w:rsidR="009834C8" w:rsidRDefault="009834C8" w:rsidP="009834C8">
            <w:r>
              <w:t>Data Type</w:t>
            </w:r>
          </w:p>
        </w:tc>
        <w:tc>
          <w:tcPr>
            <w:tcW w:w="2952" w:type="dxa"/>
          </w:tcPr>
          <w:p w14:paraId="165B8BE3" w14:textId="3F8BC62D" w:rsidR="009834C8" w:rsidRDefault="009834C8" w:rsidP="009834C8">
            <w:r>
              <w:t>Constraint / Description</w:t>
            </w:r>
          </w:p>
        </w:tc>
      </w:tr>
      <w:tr w:rsidR="009834C8" w14:paraId="38A328AD" w14:textId="77777777" w:rsidTr="009834C8">
        <w:tc>
          <w:tcPr>
            <w:tcW w:w="2952" w:type="dxa"/>
          </w:tcPr>
          <w:p w14:paraId="431A69FD" w14:textId="703E8FA0" w:rsidR="009834C8" w:rsidRDefault="009834C8" w:rsidP="009834C8">
            <w:proofErr w:type="spellStart"/>
            <w:r>
              <w:t>slot_id</w:t>
            </w:r>
            <w:proofErr w:type="spellEnd"/>
          </w:p>
        </w:tc>
        <w:tc>
          <w:tcPr>
            <w:tcW w:w="2952" w:type="dxa"/>
          </w:tcPr>
          <w:p w14:paraId="6760F45C" w14:textId="2B18E0D1" w:rsidR="009834C8" w:rsidRDefault="009834C8" w:rsidP="009834C8">
            <w:r>
              <w:t>BIGINT</w:t>
            </w:r>
          </w:p>
        </w:tc>
        <w:tc>
          <w:tcPr>
            <w:tcW w:w="2952" w:type="dxa"/>
          </w:tcPr>
          <w:p w14:paraId="0D8B6B61" w14:textId="747576C8" w:rsidR="009834C8" w:rsidRDefault="009834C8" w:rsidP="009834C8">
            <w:r>
              <w:t>Primary Key</w:t>
            </w:r>
          </w:p>
        </w:tc>
      </w:tr>
      <w:tr w:rsidR="009834C8" w14:paraId="72B61B02" w14:textId="77777777" w:rsidTr="009834C8">
        <w:tc>
          <w:tcPr>
            <w:tcW w:w="2952" w:type="dxa"/>
          </w:tcPr>
          <w:p w14:paraId="665C56C7" w14:textId="595AD416" w:rsidR="009834C8" w:rsidRDefault="009834C8" w:rsidP="009834C8">
            <w:proofErr w:type="spellStart"/>
            <w:r>
              <w:t>doctor_id</w:t>
            </w:r>
            <w:proofErr w:type="spellEnd"/>
          </w:p>
        </w:tc>
        <w:tc>
          <w:tcPr>
            <w:tcW w:w="2952" w:type="dxa"/>
          </w:tcPr>
          <w:p w14:paraId="7F79F9A3" w14:textId="0C872C88" w:rsidR="009834C8" w:rsidRDefault="009834C8" w:rsidP="009834C8">
            <w:r>
              <w:t>BIGINT</w:t>
            </w:r>
          </w:p>
        </w:tc>
        <w:tc>
          <w:tcPr>
            <w:tcW w:w="2952" w:type="dxa"/>
          </w:tcPr>
          <w:p w14:paraId="056AF142" w14:textId="38C41D65" w:rsidR="009834C8" w:rsidRDefault="009834C8" w:rsidP="009834C8">
            <w:r>
              <w:t xml:space="preserve">Foreign Key -&gt; </w:t>
            </w:r>
            <w:proofErr w:type="spellStart"/>
            <w:proofErr w:type="gramStart"/>
            <w:r>
              <w:t>doctors.doctor</w:t>
            </w:r>
            <w:proofErr w:type="gramEnd"/>
            <w:r>
              <w:t>_id</w:t>
            </w:r>
            <w:proofErr w:type="spellEnd"/>
          </w:p>
        </w:tc>
      </w:tr>
      <w:tr w:rsidR="009834C8" w14:paraId="7508BCE8" w14:textId="77777777" w:rsidTr="009834C8">
        <w:tc>
          <w:tcPr>
            <w:tcW w:w="2952" w:type="dxa"/>
          </w:tcPr>
          <w:p w14:paraId="4F37181B" w14:textId="56A88A2D" w:rsidR="009834C8" w:rsidRDefault="009834C8" w:rsidP="009834C8">
            <w:proofErr w:type="spellStart"/>
            <w:r>
              <w:t>slot_date</w:t>
            </w:r>
            <w:proofErr w:type="spellEnd"/>
          </w:p>
        </w:tc>
        <w:tc>
          <w:tcPr>
            <w:tcW w:w="2952" w:type="dxa"/>
          </w:tcPr>
          <w:p w14:paraId="0FA4B1BB" w14:textId="1AC9BC10" w:rsidR="009834C8" w:rsidRDefault="009834C8" w:rsidP="009834C8">
            <w:r>
              <w:t>DATE</w:t>
            </w:r>
          </w:p>
        </w:tc>
        <w:tc>
          <w:tcPr>
            <w:tcW w:w="2952" w:type="dxa"/>
          </w:tcPr>
          <w:p w14:paraId="3C431851" w14:textId="484071E0" w:rsidR="009834C8" w:rsidRDefault="009834C8" w:rsidP="009834C8">
            <w:r>
              <w:t>Not Null</w:t>
            </w:r>
          </w:p>
        </w:tc>
      </w:tr>
      <w:tr w:rsidR="009834C8" w14:paraId="7BF756B8" w14:textId="77777777" w:rsidTr="009834C8">
        <w:tc>
          <w:tcPr>
            <w:tcW w:w="2952" w:type="dxa"/>
          </w:tcPr>
          <w:p w14:paraId="6B43F62E" w14:textId="6B5D83D3" w:rsidR="009834C8" w:rsidRDefault="009834C8" w:rsidP="009834C8">
            <w:proofErr w:type="spellStart"/>
            <w:r>
              <w:t>start_time</w:t>
            </w:r>
            <w:proofErr w:type="spellEnd"/>
          </w:p>
        </w:tc>
        <w:tc>
          <w:tcPr>
            <w:tcW w:w="2952" w:type="dxa"/>
          </w:tcPr>
          <w:p w14:paraId="2948441D" w14:textId="7D97339A" w:rsidR="009834C8" w:rsidRDefault="009834C8" w:rsidP="009834C8">
            <w:r>
              <w:t>TIME</w:t>
            </w:r>
          </w:p>
        </w:tc>
        <w:tc>
          <w:tcPr>
            <w:tcW w:w="2952" w:type="dxa"/>
          </w:tcPr>
          <w:p w14:paraId="5469DAAF" w14:textId="2CA3A830" w:rsidR="009834C8" w:rsidRDefault="009834C8" w:rsidP="009834C8">
            <w:r>
              <w:t>Not Null</w:t>
            </w:r>
          </w:p>
        </w:tc>
      </w:tr>
      <w:tr w:rsidR="009834C8" w14:paraId="0DCA605E" w14:textId="77777777" w:rsidTr="009834C8">
        <w:tc>
          <w:tcPr>
            <w:tcW w:w="2952" w:type="dxa"/>
          </w:tcPr>
          <w:p w14:paraId="5AC6C74E" w14:textId="1D77FC0D" w:rsidR="009834C8" w:rsidRDefault="009834C8" w:rsidP="009834C8">
            <w:proofErr w:type="spellStart"/>
            <w:r>
              <w:t>end_time</w:t>
            </w:r>
            <w:proofErr w:type="spellEnd"/>
          </w:p>
        </w:tc>
        <w:tc>
          <w:tcPr>
            <w:tcW w:w="2952" w:type="dxa"/>
          </w:tcPr>
          <w:p w14:paraId="16D8DBEC" w14:textId="1F0D448F" w:rsidR="009834C8" w:rsidRDefault="009834C8" w:rsidP="009834C8">
            <w:r>
              <w:t>TIME</w:t>
            </w:r>
          </w:p>
        </w:tc>
        <w:tc>
          <w:tcPr>
            <w:tcW w:w="2952" w:type="dxa"/>
          </w:tcPr>
          <w:p w14:paraId="1879A562" w14:textId="5B0BE083" w:rsidR="009834C8" w:rsidRDefault="009834C8" w:rsidP="009834C8">
            <w:r>
              <w:t>Not Null</w:t>
            </w:r>
          </w:p>
        </w:tc>
      </w:tr>
      <w:tr w:rsidR="009834C8" w14:paraId="75E0F78A" w14:textId="77777777" w:rsidTr="009834C8">
        <w:tc>
          <w:tcPr>
            <w:tcW w:w="2952" w:type="dxa"/>
          </w:tcPr>
          <w:p w14:paraId="27DFBFBB" w14:textId="71B0F520" w:rsidR="009834C8" w:rsidRDefault="009834C8" w:rsidP="009834C8">
            <w:proofErr w:type="spellStart"/>
            <w:r>
              <w:t>slot_status</w:t>
            </w:r>
            <w:proofErr w:type="spellEnd"/>
          </w:p>
        </w:tc>
        <w:tc>
          <w:tcPr>
            <w:tcW w:w="2952" w:type="dxa"/>
          </w:tcPr>
          <w:p w14:paraId="4DCB2AA5" w14:textId="2CB8D047" w:rsidR="009834C8" w:rsidRDefault="009834C8" w:rsidP="009834C8">
            <w:r>
              <w:t>ENUM</w:t>
            </w:r>
          </w:p>
        </w:tc>
        <w:tc>
          <w:tcPr>
            <w:tcW w:w="2952" w:type="dxa"/>
          </w:tcPr>
          <w:p w14:paraId="5E87AEF5" w14:textId="77777777" w:rsidR="009834C8" w:rsidRDefault="009834C8" w:rsidP="009834C8">
            <w:r>
              <w:t>AVAILABLE/BOOKED/BLOCKED/COMPLETED</w:t>
            </w:r>
          </w:p>
          <w:p w14:paraId="062FE140" w14:textId="491AECD0" w:rsidR="009834C8" w:rsidRDefault="009834C8" w:rsidP="009834C8"/>
        </w:tc>
      </w:tr>
    </w:tbl>
    <w:p w14:paraId="5A691362" w14:textId="77777777" w:rsidR="009834C8" w:rsidRDefault="009834C8" w:rsidP="009834C8"/>
    <w:p w14:paraId="0FF62257" w14:textId="709012F5" w:rsidR="009834C8" w:rsidRDefault="009834C8" w:rsidP="009834C8">
      <w:pPr>
        <w:pStyle w:val="Heading2"/>
      </w:pPr>
      <w:r>
        <w:t>Table: appointments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43ABD0B5" w14:textId="77777777" w:rsidTr="009834C8">
        <w:tc>
          <w:tcPr>
            <w:tcW w:w="2952" w:type="dxa"/>
          </w:tcPr>
          <w:p w14:paraId="0BBAE82C" w14:textId="1E643DE1" w:rsidR="009834C8" w:rsidRDefault="009834C8" w:rsidP="009834C8">
            <w:r>
              <w:t>Column</w:t>
            </w:r>
          </w:p>
        </w:tc>
        <w:tc>
          <w:tcPr>
            <w:tcW w:w="2952" w:type="dxa"/>
          </w:tcPr>
          <w:p w14:paraId="1C69A944" w14:textId="06A699FD" w:rsidR="009834C8" w:rsidRDefault="009834C8" w:rsidP="009834C8">
            <w:r>
              <w:t>Data Type</w:t>
            </w:r>
          </w:p>
        </w:tc>
        <w:tc>
          <w:tcPr>
            <w:tcW w:w="2952" w:type="dxa"/>
          </w:tcPr>
          <w:p w14:paraId="1C8F61E8" w14:textId="406E29B2" w:rsidR="009834C8" w:rsidRDefault="009834C8" w:rsidP="009834C8">
            <w:r>
              <w:t>Constraint / Description</w:t>
            </w:r>
          </w:p>
        </w:tc>
      </w:tr>
      <w:tr w:rsidR="009834C8" w14:paraId="46D6BBB7" w14:textId="77777777" w:rsidTr="009834C8">
        <w:tc>
          <w:tcPr>
            <w:tcW w:w="2952" w:type="dxa"/>
          </w:tcPr>
          <w:p w14:paraId="317277E9" w14:textId="5D4260A3" w:rsidR="009834C8" w:rsidRDefault="009834C8" w:rsidP="009834C8">
            <w:proofErr w:type="spellStart"/>
            <w:r>
              <w:t>appointment_id</w:t>
            </w:r>
            <w:proofErr w:type="spellEnd"/>
          </w:p>
        </w:tc>
        <w:tc>
          <w:tcPr>
            <w:tcW w:w="2952" w:type="dxa"/>
          </w:tcPr>
          <w:p w14:paraId="0F6EFC6A" w14:textId="56823849" w:rsidR="009834C8" w:rsidRDefault="009834C8" w:rsidP="009834C8">
            <w:r>
              <w:t>BIGINT</w:t>
            </w:r>
          </w:p>
        </w:tc>
        <w:tc>
          <w:tcPr>
            <w:tcW w:w="2952" w:type="dxa"/>
          </w:tcPr>
          <w:p w14:paraId="2FD62F06" w14:textId="5CB63803" w:rsidR="009834C8" w:rsidRDefault="009834C8" w:rsidP="009834C8">
            <w:r>
              <w:t>Primary Key</w:t>
            </w:r>
          </w:p>
        </w:tc>
      </w:tr>
      <w:tr w:rsidR="009834C8" w14:paraId="3257F506" w14:textId="77777777" w:rsidTr="009834C8">
        <w:tc>
          <w:tcPr>
            <w:tcW w:w="2952" w:type="dxa"/>
          </w:tcPr>
          <w:p w14:paraId="36EC40B6" w14:textId="558FAFB8" w:rsidR="009834C8" w:rsidRDefault="009834C8" w:rsidP="009834C8">
            <w:proofErr w:type="spellStart"/>
            <w:r>
              <w:lastRenderedPageBreak/>
              <w:t>patient_id</w:t>
            </w:r>
            <w:proofErr w:type="spellEnd"/>
          </w:p>
        </w:tc>
        <w:tc>
          <w:tcPr>
            <w:tcW w:w="2952" w:type="dxa"/>
          </w:tcPr>
          <w:p w14:paraId="207B48CE" w14:textId="0454FD84" w:rsidR="009834C8" w:rsidRDefault="009834C8" w:rsidP="009834C8">
            <w:r>
              <w:t>BIGINT</w:t>
            </w:r>
          </w:p>
        </w:tc>
        <w:tc>
          <w:tcPr>
            <w:tcW w:w="2952" w:type="dxa"/>
          </w:tcPr>
          <w:p w14:paraId="34A4D3A3" w14:textId="4B8E51FF" w:rsidR="009834C8" w:rsidRDefault="009834C8" w:rsidP="009834C8">
            <w:r>
              <w:t xml:space="preserve">Foreign Key -&gt; </w:t>
            </w:r>
            <w:proofErr w:type="spellStart"/>
            <w:r>
              <w:t>patient_</w:t>
            </w:r>
            <w:proofErr w:type="gramStart"/>
            <w:r>
              <w:t>profiles.patient</w:t>
            </w:r>
            <w:proofErr w:type="gramEnd"/>
            <w:r>
              <w:t>_id</w:t>
            </w:r>
            <w:proofErr w:type="spellEnd"/>
          </w:p>
        </w:tc>
      </w:tr>
      <w:tr w:rsidR="009834C8" w14:paraId="1C194730" w14:textId="77777777" w:rsidTr="009834C8">
        <w:tc>
          <w:tcPr>
            <w:tcW w:w="2952" w:type="dxa"/>
          </w:tcPr>
          <w:p w14:paraId="735FB4BA" w14:textId="2DEC8173" w:rsidR="009834C8" w:rsidRDefault="009834C8" w:rsidP="009834C8">
            <w:proofErr w:type="spellStart"/>
            <w:r>
              <w:t>hospital_id</w:t>
            </w:r>
            <w:proofErr w:type="spellEnd"/>
          </w:p>
        </w:tc>
        <w:tc>
          <w:tcPr>
            <w:tcW w:w="2952" w:type="dxa"/>
          </w:tcPr>
          <w:p w14:paraId="39A543B3" w14:textId="652EDC23" w:rsidR="009834C8" w:rsidRDefault="009834C8" w:rsidP="009834C8">
            <w:r>
              <w:t>BIGINT</w:t>
            </w:r>
          </w:p>
        </w:tc>
        <w:tc>
          <w:tcPr>
            <w:tcW w:w="2952" w:type="dxa"/>
          </w:tcPr>
          <w:p w14:paraId="1422F4E2" w14:textId="51C00FDE" w:rsidR="009834C8" w:rsidRDefault="009834C8" w:rsidP="009834C8">
            <w:r>
              <w:t xml:space="preserve">Foreign Key -&gt; </w:t>
            </w:r>
            <w:proofErr w:type="spellStart"/>
            <w:r>
              <w:t>hospital_</w:t>
            </w:r>
            <w:proofErr w:type="gramStart"/>
            <w:r>
              <w:t>profiles.hospital</w:t>
            </w:r>
            <w:proofErr w:type="gramEnd"/>
            <w:r>
              <w:t>_id</w:t>
            </w:r>
            <w:proofErr w:type="spellEnd"/>
          </w:p>
        </w:tc>
      </w:tr>
      <w:tr w:rsidR="009834C8" w14:paraId="279D4C3E" w14:textId="77777777" w:rsidTr="009834C8">
        <w:tc>
          <w:tcPr>
            <w:tcW w:w="2952" w:type="dxa"/>
          </w:tcPr>
          <w:p w14:paraId="10CCC20D" w14:textId="502D99BB" w:rsidR="009834C8" w:rsidRDefault="009834C8" w:rsidP="009834C8">
            <w:proofErr w:type="spellStart"/>
            <w:r>
              <w:t>doctor_id</w:t>
            </w:r>
            <w:proofErr w:type="spellEnd"/>
          </w:p>
        </w:tc>
        <w:tc>
          <w:tcPr>
            <w:tcW w:w="2952" w:type="dxa"/>
          </w:tcPr>
          <w:p w14:paraId="1A3D1663" w14:textId="006F6BDC" w:rsidR="009834C8" w:rsidRDefault="009834C8" w:rsidP="009834C8">
            <w:r>
              <w:t>BIGINT</w:t>
            </w:r>
          </w:p>
        </w:tc>
        <w:tc>
          <w:tcPr>
            <w:tcW w:w="2952" w:type="dxa"/>
          </w:tcPr>
          <w:p w14:paraId="34908724" w14:textId="4D8990FE" w:rsidR="009834C8" w:rsidRDefault="009834C8" w:rsidP="009834C8">
            <w:r>
              <w:t xml:space="preserve">Foreign Key -&gt; </w:t>
            </w:r>
            <w:proofErr w:type="spellStart"/>
            <w:proofErr w:type="gramStart"/>
            <w:r>
              <w:t>doctors.doctor</w:t>
            </w:r>
            <w:proofErr w:type="gramEnd"/>
            <w:r>
              <w:t>_id</w:t>
            </w:r>
            <w:proofErr w:type="spellEnd"/>
          </w:p>
        </w:tc>
      </w:tr>
      <w:tr w:rsidR="009834C8" w14:paraId="48D548FE" w14:textId="77777777" w:rsidTr="009834C8">
        <w:tc>
          <w:tcPr>
            <w:tcW w:w="2952" w:type="dxa"/>
          </w:tcPr>
          <w:p w14:paraId="5882AA08" w14:textId="318C3159" w:rsidR="009834C8" w:rsidRDefault="009834C8" w:rsidP="009834C8">
            <w:proofErr w:type="spellStart"/>
            <w:r>
              <w:t>slot_id</w:t>
            </w:r>
            <w:proofErr w:type="spellEnd"/>
          </w:p>
        </w:tc>
        <w:tc>
          <w:tcPr>
            <w:tcW w:w="2952" w:type="dxa"/>
          </w:tcPr>
          <w:p w14:paraId="27C1E7FF" w14:textId="6A4DF6CD" w:rsidR="009834C8" w:rsidRDefault="009834C8" w:rsidP="009834C8">
            <w:r>
              <w:t>BIGINT</w:t>
            </w:r>
          </w:p>
        </w:tc>
        <w:tc>
          <w:tcPr>
            <w:tcW w:w="2952" w:type="dxa"/>
          </w:tcPr>
          <w:p w14:paraId="54EDFB7A" w14:textId="4C01FDA6" w:rsidR="009834C8" w:rsidRDefault="009834C8" w:rsidP="009834C8">
            <w:r>
              <w:t xml:space="preserve">Foreign Key -&gt; </w:t>
            </w:r>
            <w:proofErr w:type="spellStart"/>
            <w:r>
              <w:t>doctor_</w:t>
            </w:r>
            <w:proofErr w:type="gramStart"/>
            <w:r>
              <w:t>slots.slot</w:t>
            </w:r>
            <w:proofErr w:type="gramEnd"/>
            <w:r>
              <w:t>_id</w:t>
            </w:r>
            <w:proofErr w:type="spellEnd"/>
          </w:p>
        </w:tc>
      </w:tr>
      <w:tr w:rsidR="009834C8" w14:paraId="29475CF4" w14:textId="77777777" w:rsidTr="009834C8">
        <w:tc>
          <w:tcPr>
            <w:tcW w:w="2952" w:type="dxa"/>
          </w:tcPr>
          <w:p w14:paraId="395E11AA" w14:textId="036CA7B8" w:rsidR="009834C8" w:rsidRDefault="009834C8" w:rsidP="009834C8">
            <w:proofErr w:type="spellStart"/>
            <w:r>
              <w:t>condition_id</w:t>
            </w:r>
            <w:proofErr w:type="spellEnd"/>
          </w:p>
        </w:tc>
        <w:tc>
          <w:tcPr>
            <w:tcW w:w="2952" w:type="dxa"/>
          </w:tcPr>
          <w:p w14:paraId="68D874FB" w14:textId="7A6AEC39" w:rsidR="009834C8" w:rsidRDefault="009834C8" w:rsidP="009834C8">
            <w:r>
              <w:t>BIGINT</w:t>
            </w:r>
          </w:p>
        </w:tc>
        <w:tc>
          <w:tcPr>
            <w:tcW w:w="2952" w:type="dxa"/>
          </w:tcPr>
          <w:p w14:paraId="530CB34C" w14:textId="72F53141" w:rsidR="009834C8" w:rsidRDefault="009834C8" w:rsidP="009834C8">
            <w:r>
              <w:t xml:space="preserve">Foreign Key -&gt; </w:t>
            </w:r>
            <w:proofErr w:type="spellStart"/>
            <w:r>
              <w:t>medical_</w:t>
            </w:r>
            <w:proofErr w:type="gramStart"/>
            <w:r>
              <w:t>conditions.condition</w:t>
            </w:r>
            <w:proofErr w:type="gramEnd"/>
            <w:r>
              <w:t>_id</w:t>
            </w:r>
            <w:proofErr w:type="spellEnd"/>
          </w:p>
        </w:tc>
      </w:tr>
      <w:tr w:rsidR="009834C8" w14:paraId="07608F40" w14:textId="77777777" w:rsidTr="009834C8">
        <w:tc>
          <w:tcPr>
            <w:tcW w:w="2952" w:type="dxa"/>
          </w:tcPr>
          <w:p w14:paraId="31C5B729" w14:textId="436F6FD7" w:rsidR="009834C8" w:rsidRDefault="009834C8" w:rsidP="009834C8">
            <w:proofErr w:type="spellStart"/>
            <w:r>
              <w:t>appointment_status</w:t>
            </w:r>
            <w:proofErr w:type="spellEnd"/>
          </w:p>
        </w:tc>
        <w:tc>
          <w:tcPr>
            <w:tcW w:w="2952" w:type="dxa"/>
          </w:tcPr>
          <w:p w14:paraId="0910746B" w14:textId="2522743B" w:rsidR="009834C8" w:rsidRDefault="009834C8" w:rsidP="009834C8">
            <w:r>
              <w:t>ENUM</w:t>
            </w:r>
          </w:p>
        </w:tc>
        <w:tc>
          <w:tcPr>
            <w:tcW w:w="2952" w:type="dxa"/>
          </w:tcPr>
          <w:p w14:paraId="1AFC2DB2" w14:textId="77777777" w:rsidR="009834C8" w:rsidRDefault="009834C8" w:rsidP="009834C8">
            <w:r>
              <w:t>BOOKED/CONFIRMED/COMPLETED/CANCELLED/NO_SHOW</w:t>
            </w:r>
          </w:p>
          <w:p w14:paraId="574EDC26" w14:textId="35D1CF34" w:rsidR="009834C8" w:rsidRDefault="009834C8" w:rsidP="009834C8"/>
        </w:tc>
      </w:tr>
    </w:tbl>
    <w:p w14:paraId="088B6D74" w14:textId="77777777" w:rsidR="009834C8" w:rsidRDefault="009834C8" w:rsidP="009834C8"/>
    <w:p w14:paraId="404E71F5" w14:textId="1C76A364" w:rsidR="009834C8" w:rsidRDefault="009834C8" w:rsidP="009834C8">
      <w:pPr>
        <w:pStyle w:val="Heading2"/>
      </w:pPr>
      <w:r>
        <w:t>Table: prescriptions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2192C254" w14:textId="77777777" w:rsidTr="009834C8">
        <w:tc>
          <w:tcPr>
            <w:tcW w:w="2952" w:type="dxa"/>
          </w:tcPr>
          <w:p w14:paraId="08DF7DC6" w14:textId="1888411B" w:rsidR="009834C8" w:rsidRDefault="009834C8" w:rsidP="009834C8">
            <w:r>
              <w:t>Column</w:t>
            </w:r>
          </w:p>
        </w:tc>
        <w:tc>
          <w:tcPr>
            <w:tcW w:w="2952" w:type="dxa"/>
          </w:tcPr>
          <w:p w14:paraId="00E8C470" w14:textId="3E3672EA" w:rsidR="009834C8" w:rsidRDefault="009834C8" w:rsidP="009834C8">
            <w:r>
              <w:t>Data Type</w:t>
            </w:r>
          </w:p>
        </w:tc>
        <w:tc>
          <w:tcPr>
            <w:tcW w:w="2952" w:type="dxa"/>
          </w:tcPr>
          <w:p w14:paraId="7CC4B64E" w14:textId="49E34722" w:rsidR="009834C8" w:rsidRDefault="009834C8" w:rsidP="009834C8">
            <w:r>
              <w:t>Constraint / Description</w:t>
            </w:r>
          </w:p>
        </w:tc>
      </w:tr>
      <w:tr w:rsidR="009834C8" w14:paraId="64079171" w14:textId="77777777" w:rsidTr="009834C8">
        <w:tc>
          <w:tcPr>
            <w:tcW w:w="2952" w:type="dxa"/>
          </w:tcPr>
          <w:p w14:paraId="1635D66D" w14:textId="2F2CD22C" w:rsidR="009834C8" w:rsidRDefault="009834C8" w:rsidP="009834C8">
            <w:proofErr w:type="spellStart"/>
            <w:r>
              <w:t>prescription_id</w:t>
            </w:r>
            <w:proofErr w:type="spellEnd"/>
          </w:p>
        </w:tc>
        <w:tc>
          <w:tcPr>
            <w:tcW w:w="2952" w:type="dxa"/>
          </w:tcPr>
          <w:p w14:paraId="2A6FD922" w14:textId="6587AE42" w:rsidR="009834C8" w:rsidRDefault="009834C8" w:rsidP="009834C8">
            <w:r>
              <w:t>BIGINT</w:t>
            </w:r>
          </w:p>
        </w:tc>
        <w:tc>
          <w:tcPr>
            <w:tcW w:w="2952" w:type="dxa"/>
          </w:tcPr>
          <w:p w14:paraId="1FE9B669" w14:textId="213516BC" w:rsidR="009834C8" w:rsidRDefault="009834C8" w:rsidP="009834C8">
            <w:r>
              <w:t>Primary Key</w:t>
            </w:r>
          </w:p>
        </w:tc>
      </w:tr>
      <w:tr w:rsidR="009834C8" w14:paraId="11E4CE54" w14:textId="77777777" w:rsidTr="009834C8">
        <w:tc>
          <w:tcPr>
            <w:tcW w:w="2952" w:type="dxa"/>
          </w:tcPr>
          <w:p w14:paraId="116377D7" w14:textId="0CB5EE56" w:rsidR="009834C8" w:rsidRDefault="009834C8" w:rsidP="009834C8">
            <w:proofErr w:type="spellStart"/>
            <w:r>
              <w:t>appointment_id</w:t>
            </w:r>
            <w:proofErr w:type="spellEnd"/>
          </w:p>
        </w:tc>
        <w:tc>
          <w:tcPr>
            <w:tcW w:w="2952" w:type="dxa"/>
          </w:tcPr>
          <w:p w14:paraId="2FF93A24" w14:textId="3A850A05" w:rsidR="009834C8" w:rsidRDefault="009834C8" w:rsidP="009834C8">
            <w:r>
              <w:t>BIGINT</w:t>
            </w:r>
          </w:p>
        </w:tc>
        <w:tc>
          <w:tcPr>
            <w:tcW w:w="2952" w:type="dxa"/>
          </w:tcPr>
          <w:p w14:paraId="0738320D" w14:textId="1CDE452C" w:rsidR="009834C8" w:rsidRDefault="009834C8" w:rsidP="009834C8">
            <w:r>
              <w:t xml:space="preserve">Foreign Key -&gt; </w:t>
            </w:r>
            <w:proofErr w:type="spellStart"/>
            <w:proofErr w:type="gramStart"/>
            <w:r>
              <w:t>appointments.appointment</w:t>
            </w:r>
            <w:proofErr w:type="gramEnd"/>
            <w:r>
              <w:t>_id</w:t>
            </w:r>
            <w:proofErr w:type="spellEnd"/>
          </w:p>
        </w:tc>
      </w:tr>
      <w:tr w:rsidR="009834C8" w14:paraId="0E11C51D" w14:textId="77777777" w:rsidTr="009834C8">
        <w:tc>
          <w:tcPr>
            <w:tcW w:w="2952" w:type="dxa"/>
          </w:tcPr>
          <w:p w14:paraId="11CC296F" w14:textId="16107D48" w:rsidR="009834C8" w:rsidRDefault="009834C8" w:rsidP="009834C8">
            <w:proofErr w:type="spellStart"/>
            <w:r>
              <w:t>doctor_id</w:t>
            </w:r>
            <w:proofErr w:type="spellEnd"/>
          </w:p>
        </w:tc>
        <w:tc>
          <w:tcPr>
            <w:tcW w:w="2952" w:type="dxa"/>
          </w:tcPr>
          <w:p w14:paraId="605E54A6" w14:textId="11A2F3E6" w:rsidR="009834C8" w:rsidRDefault="009834C8" w:rsidP="009834C8">
            <w:r>
              <w:t>BIGINT</w:t>
            </w:r>
          </w:p>
        </w:tc>
        <w:tc>
          <w:tcPr>
            <w:tcW w:w="2952" w:type="dxa"/>
          </w:tcPr>
          <w:p w14:paraId="1DE24F88" w14:textId="33736FA2" w:rsidR="009834C8" w:rsidRDefault="009834C8" w:rsidP="009834C8">
            <w:r>
              <w:t xml:space="preserve">Foreign Key -&gt; </w:t>
            </w:r>
            <w:proofErr w:type="spellStart"/>
            <w:proofErr w:type="gramStart"/>
            <w:r>
              <w:t>doctors.doctor</w:t>
            </w:r>
            <w:proofErr w:type="gramEnd"/>
            <w:r>
              <w:t>_id</w:t>
            </w:r>
            <w:proofErr w:type="spellEnd"/>
          </w:p>
        </w:tc>
      </w:tr>
      <w:tr w:rsidR="009834C8" w14:paraId="6C454B8D" w14:textId="77777777" w:rsidTr="009834C8">
        <w:tc>
          <w:tcPr>
            <w:tcW w:w="2952" w:type="dxa"/>
          </w:tcPr>
          <w:p w14:paraId="5AC39F8F" w14:textId="6E8E72B7" w:rsidR="009834C8" w:rsidRDefault="009834C8" w:rsidP="009834C8">
            <w:r>
              <w:t>diagnosis</w:t>
            </w:r>
          </w:p>
        </w:tc>
        <w:tc>
          <w:tcPr>
            <w:tcW w:w="2952" w:type="dxa"/>
          </w:tcPr>
          <w:p w14:paraId="1DCD095E" w14:textId="69D3C0A7" w:rsidR="009834C8" w:rsidRDefault="009834C8" w:rsidP="009834C8">
            <w:r>
              <w:t>TEXT</w:t>
            </w:r>
          </w:p>
        </w:tc>
        <w:tc>
          <w:tcPr>
            <w:tcW w:w="2952" w:type="dxa"/>
          </w:tcPr>
          <w:p w14:paraId="5DED1B83" w14:textId="7B92AF57" w:rsidR="009834C8" w:rsidRDefault="009834C8" w:rsidP="009834C8">
            <w:r>
              <w:t>Not Null</w:t>
            </w:r>
          </w:p>
        </w:tc>
      </w:tr>
      <w:tr w:rsidR="009834C8" w14:paraId="0C4B5CEE" w14:textId="77777777" w:rsidTr="009834C8">
        <w:tc>
          <w:tcPr>
            <w:tcW w:w="2952" w:type="dxa"/>
          </w:tcPr>
          <w:p w14:paraId="39704DB2" w14:textId="455D934B" w:rsidR="009834C8" w:rsidRDefault="009834C8" w:rsidP="009834C8">
            <w:r>
              <w:t>advice</w:t>
            </w:r>
          </w:p>
        </w:tc>
        <w:tc>
          <w:tcPr>
            <w:tcW w:w="2952" w:type="dxa"/>
          </w:tcPr>
          <w:p w14:paraId="246167AE" w14:textId="31E8734C" w:rsidR="009834C8" w:rsidRDefault="009834C8" w:rsidP="009834C8">
            <w:r>
              <w:t>TEXT</w:t>
            </w:r>
          </w:p>
        </w:tc>
        <w:tc>
          <w:tcPr>
            <w:tcW w:w="2952" w:type="dxa"/>
          </w:tcPr>
          <w:p w14:paraId="47D332A9" w14:textId="3D9BF64A" w:rsidR="009834C8" w:rsidRDefault="009834C8" w:rsidP="009834C8">
            <w:r>
              <w:t>Nullable</w:t>
            </w:r>
          </w:p>
        </w:tc>
      </w:tr>
      <w:tr w:rsidR="009834C8" w14:paraId="172F9ABB" w14:textId="77777777" w:rsidTr="009834C8">
        <w:tc>
          <w:tcPr>
            <w:tcW w:w="2952" w:type="dxa"/>
          </w:tcPr>
          <w:p w14:paraId="4238E0A4" w14:textId="234439E5" w:rsidR="009834C8" w:rsidRDefault="009834C8" w:rsidP="009834C8">
            <w:proofErr w:type="spellStart"/>
            <w:r>
              <w:t>file_url</w:t>
            </w:r>
            <w:proofErr w:type="spellEnd"/>
          </w:p>
        </w:tc>
        <w:tc>
          <w:tcPr>
            <w:tcW w:w="2952" w:type="dxa"/>
          </w:tcPr>
          <w:p w14:paraId="1B0EC6AD" w14:textId="0B6DC4D6" w:rsidR="009834C8" w:rsidRDefault="009834C8" w:rsidP="009834C8">
            <w:proofErr w:type="gramStart"/>
            <w:r>
              <w:t>VARCHAR(</w:t>
            </w:r>
            <w:proofErr w:type="gramEnd"/>
            <w:r>
              <w:t>255)</w:t>
            </w:r>
          </w:p>
        </w:tc>
        <w:tc>
          <w:tcPr>
            <w:tcW w:w="2952" w:type="dxa"/>
          </w:tcPr>
          <w:p w14:paraId="20E89F2F" w14:textId="0D24F387" w:rsidR="009834C8" w:rsidRDefault="009834C8" w:rsidP="009834C8">
            <w:r>
              <w:t>Download path</w:t>
            </w:r>
          </w:p>
        </w:tc>
      </w:tr>
      <w:tr w:rsidR="009834C8" w14:paraId="0E7779CC" w14:textId="77777777" w:rsidTr="009834C8">
        <w:tc>
          <w:tcPr>
            <w:tcW w:w="2952" w:type="dxa"/>
          </w:tcPr>
          <w:p w14:paraId="184FA472" w14:textId="5D9F34D8" w:rsidR="009834C8" w:rsidRDefault="009834C8" w:rsidP="009834C8">
            <w:proofErr w:type="spellStart"/>
            <w:r>
              <w:t>issued_at</w:t>
            </w:r>
            <w:proofErr w:type="spellEnd"/>
          </w:p>
        </w:tc>
        <w:tc>
          <w:tcPr>
            <w:tcW w:w="2952" w:type="dxa"/>
          </w:tcPr>
          <w:p w14:paraId="426458D8" w14:textId="3FBB2227" w:rsidR="009834C8" w:rsidRDefault="009834C8" w:rsidP="009834C8">
            <w:r>
              <w:t>TIMESTAMP</w:t>
            </w:r>
          </w:p>
        </w:tc>
        <w:tc>
          <w:tcPr>
            <w:tcW w:w="2952" w:type="dxa"/>
          </w:tcPr>
          <w:p w14:paraId="4D4FF0F5" w14:textId="77777777" w:rsidR="009834C8" w:rsidRDefault="009834C8" w:rsidP="009834C8">
            <w:r>
              <w:t>Default current timestamp</w:t>
            </w:r>
          </w:p>
          <w:p w14:paraId="1EB12F7C" w14:textId="091A0A4A" w:rsidR="009834C8" w:rsidRDefault="009834C8" w:rsidP="009834C8"/>
        </w:tc>
      </w:tr>
    </w:tbl>
    <w:p w14:paraId="1E018F61" w14:textId="77777777" w:rsidR="009834C8" w:rsidRDefault="009834C8" w:rsidP="009834C8"/>
    <w:p w14:paraId="223990D9" w14:textId="15768803" w:rsidR="009834C8" w:rsidRDefault="009834C8" w:rsidP="009834C8">
      <w:pPr>
        <w:pStyle w:val="Heading2"/>
      </w:pPr>
      <w:r>
        <w:lastRenderedPageBreak/>
        <w:t>Table: bills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233B3960" w14:textId="77777777" w:rsidTr="009834C8">
        <w:tc>
          <w:tcPr>
            <w:tcW w:w="2952" w:type="dxa"/>
          </w:tcPr>
          <w:p w14:paraId="6F2AD78B" w14:textId="4AC5BC0B" w:rsidR="009834C8" w:rsidRDefault="009834C8" w:rsidP="009834C8">
            <w:r>
              <w:t>Column</w:t>
            </w:r>
          </w:p>
        </w:tc>
        <w:tc>
          <w:tcPr>
            <w:tcW w:w="2952" w:type="dxa"/>
          </w:tcPr>
          <w:p w14:paraId="599BE090" w14:textId="1ECBC398" w:rsidR="009834C8" w:rsidRDefault="009834C8" w:rsidP="009834C8">
            <w:r>
              <w:t>Data Type</w:t>
            </w:r>
          </w:p>
        </w:tc>
        <w:tc>
          <w:tcPr>
            <w:tcW w:w="2952" w:type="dxa"/>
          </w:tcPr>
          <w:p w14:paraId="4C02D1E6" w14:textId="0A1B70A5" w:rsidR="009834C8" w:rsidRDefault="009834C8" w:rsidP="009834C8">
            <w:r>
              <w:t>Constraint / Description</w:t>
            </w:r>
          </w:p>
        </w:tc>
      </w:tr>
      <w:tr w:rsidR="009834C8" w14:paraId="74D4846E" w14:textId="77777777" w:rsidTr="009834C8">
        <w:tc>
          <w:tcPr>
            <w:tcW w:w="2952" w:type="dxa"/>
          </w:tcPr>
          <w:p w14:paraId="3214E307" w14:textId="59BD15EC" w:rsidR="009834C8" w:rsidRDefault="009834C8" w:rsidP="009834C8">
            <w:proofErr w:type="spellStart"/>
            <w:r>
              <w:t>bill_id</w:t>
            </w:r>
            <w:proofErr w:type="spellEnd"/>
          </w:p>
        </w:tc>
        <w:tc>
          <w:tcPr>
            <w:tcW w:w="2952" w:type="dxa"/>
          </w:tcPr>
          <w:p w14:paraId="66566480" w14:textId="45FEF07A" w:rsidR="009834C8" w:rsidRDefault="009834C8" w:rsidP="009834C8">
            <w:r>
              <w:t>BIGINT</w:t>
            </w:r>
          </w:p>
        </w:tc>
        <w:tc>
          <w:tcPr>
            <w:tcW w:w="2952" w:type="dxa"/>
          </w:tcPr>
          <w:p w14:paraId="1B5A5DFD" w14:textId="605C47D1" w:rsidR="009834C8" w:rsidRDefault="009834C8" w:rsidP="009834C8">
            <w:r>
              <w:t>Primary Key</w:t>
            </w:r>
          </w:p>
        </w:tc>
      </w:tr>
      <w:tr w:rsidR="009834C8" w14:paraId="0D057F89" w14:textId="77777777" w:rsidTr="009834C8">
        <w:tc>
          <w:tcPr>
            <w:tcW w:w="2952" w:type="dxa"/>
          </w:tcPr>
          <w:p w14:paraId="17E961C8" w14:textId="4F3C126A" w:rsidR="009834C8" w:rsidRDefault="009834C8" w:rsidP="009834C8">
            <w:proofErr w:type="spellStart"/>
            <w:r>
              <w:t>appointment_id</w:t>
            </w:r>
            <w:proofErr w:type="spellEnd"/>
          </w:p>
        </w:tc>
        <w:tc>
          <w:tcPr>
            <w:tcW w:w="2952" w:type="dxa"/>
          </w:tcPr>
          <w:p w14:paraId="6F58E5D5" w14:textId="4E9B3F27" w:rsidR="009834C8" w:rsidRDefault="009834C8" w:rsidP="009834C8">
            <w:r>
              <w:t>BIGINT</w:t>
            </w:r>
          </w:p>
        </w:tc>
        <w:tc>
          <w:tcPr>
            <w:tcW w:w="2952" w:type="dxa"/>
          </w:tcPr>
          <w:p w14:paraId="407614B7" w14:textId="34D2A26C" w:rsidR="009834C8" w:rsidRDefault="009834C8" w:rsidP="009834C8">
            <w:r>
              <w:t xml:space="preserve">Foreign Key -&gt; </w:t>
            </w:r>
            <w:proofErr w:type="spellStart"/>
            <w:proofErr w:type="gramStart"/>
            <w:r>
              <w:t>appointments.appointment</w:t>
            </w:r>
            <w:proofErr w:type="gramEnd"/>
            <w:r>
              <w:t>_id</w:t>
            </w:r>
            <w:proofErr w:type="spellEnd"/>
          </w:p>
        </w:tc>
      </w:tr>
      <w:tr w:rsidR="009834C8" w14:paraId="65481481" w14:textId="77777777" w:rsidTr="009834C8">
        <w:tc>
          <w:tcPr>
            <w:tcW w:w="2952" w:type="dxa"/>
          </w:tcPr>
          <w:p w14:paraId="26FA5016" w14:textId="0FADC841" w:rsidR="009834C8" w:rsidRDefault="009834C8" w:rsidP="009834C8">
            <w:proofErr w:type="spellStart"/>
            <w:r>
              <w:t>patient_id</w:t>
            </w:r>
            <w:proofErr w:type="spellEnd"/>
          </w:p>
        </w:tc>
        <w:tc>
          <w:tcPr>
            <w:tcW w:w="2952" w:type="dxa"/>
          </w:tcPr>
          <w:p w14:paraId="6BDF2100" w14:textId="18E80FE0" w:rsidR="009834C8" w:rsidRDefault="009834C8" w:rsidP="009834C8">
            <w:r>
              <w:t>BIGINT</w:t>
            </w:r>
          </w:p>
        </w:tc>
        <w:tc>
          <w:tcPr>
            <w:tcW w:w="2952" w:type="dxa"/>
          </w:tcPr>
          <w:p w14:paraId="6A01E200" w14:textId="19B5C8F0" w:rsidR="009834C8" w:rsidRDefault="009834C8" w:rsidP="009834C8">
            <w:r>
              <w:t xml:space="preserve">Foreign Key -&gt; </w:t>
            </w:r>
            <w:proofErr w:type="spellStart"/>
            <w:r>
              <w:t>patient_</w:t>
            </w:r>
            <w:proofErr w:type="gramStart"/>
            <w:r>
              <w:t>profiles.patient</w:t>
            </w:r>
            <w:proofErr w:type="gramEnd"/>
            <w:r>
              <w:t>_id</w:t>
            </w:r>
            <w:proofErr w:type="spellEnd"/>
          </w:p>
        </w:tc>
      </w:tr>
      <w:tr w:rsidR="009834C8" w14:paraId="1B7CAF1C" w14:textId="77777777" w:rsidTr="009834C8">
        <w:tc>
          <w:tcPr>
            <w:tcW w:w="2952" w:type="dxa"/>
          </w:tcPr>
          <w:p w14:paraId="19479865" w14:textId="6DEA5A61" w:rsidR="009834C8" w:rsidRDefault="009834C8" w:rsidP="009834C8">
            <w:proofErr w:type="spellStart"/>
            <w:r>
              <w:t>hospital_id</w:t>
            </w:r>
            <w:proofErr w:type="spellEnd"/>
          </w:p>
        </w:tc>
        <w:tc>
          <w:tcPr>
            <w:tcW w:w="2952" w:type="dxa"/>
          </w:tcPr>
          <w:p w14:paraId="6AAE1402" w14:textId="529A281C" w:rsidR="009834C8" w:rsidRDefault="009834C8" w:rsidP="009834C8">
            <w:r>
              <w:t>BIGINT</w:t>
            </w:r>
          </w:p>
        </w:tc>
        <w:tc>
          <w:tcPr>
            <w:tcW w:w="2952" w:type="dxa"/>
          </w:tcPr>
          <w:p w14:paraId="33428F35" w14:textId="7F019129" w:rsidR="009834C8" w:rsidRDefault="009834C8" w:rsidP="009834C8">
            <w:r>
              <w:t xml:space="preserve">Foreign Key -&gt; </w:t>
            </w:r>
            <w:proofErr w:type="spellStart"/>
            <w:r>
              <w:t>hospital_</w:t>
            </w:r>
            <w:proofErr w:type="gramStart"/>
            <w:r>
              <w:t>profiles.hospital</w:t>
            </w:r>
            <w:proofErr w:type="gramEnd"/>
            <w:r>
              <w:t>_id</w:t>
            </w:r>
            <w:proofErr w:type="spellEnd"/>
          </w:p>
        </w:tc>
      </w:tr>
      <w:tr w:rsidR="009834C8" w14:paraId="22FEE67F" w14:textId="77777777" w:rsidTr="009834C8">
        <w:tc>
          <w:tcPr>
            <w:tcW w:w="2952" w:type="dxa"/>
          </w:tcPr>
          <w:p w14:paraId="19568A42" w14:textId="7A2ACDAC" w:rsidR="009834C8" w:rsidRDefault="009834C8" w:rsidP="009834C8">
            <w:proofErr w:type="spellStart"/>
            <w:r>
              <w:t>total_amount</w:t>
            </w:r>
            <w:proofErr w:type="spellEnd"/>
          </w:p>
        </w:tc>
        <w:tc>
          <w:tcPr>
            <w:tcW w:w="2952" w:type="dxa"/>
          </w:tcPr>
          <w:p w14:paraId="2802CB96" w14:textId="57214262" w:rsidR="009834C8" w:rsidRDefault="009834C8" w:rsidP="009834C8">
            <w:proofErr w:type="gramStart"/>
            <w:r>
              <w:t>DECIMAL(</w:t>
            </w:r>
            <w:proofErr w:type="gramEnd"/>
            <w:r>
              <w:t>12,2)</w:t>
            </w:r>
          </w:p>
        </w:tc>
        <w:tc>
          <w:tcPr>
            <w:tcW w:w="2952" w:type="dxa"/>
          </w:tcPr>
          <w:p w14:paraId="0E490985" w14:textId="31FC9008" w:rsidR="009834C8" w:rsidRDefault="009834C8" w:rsidP="009834C8">
            <w:r>
              <w:t>Not Null</w:t>
            </w:r>
          </w:p>
        </w:tc>
      </w:tr>
      <w:tr w:rsidR="009834C8" w14:paraId="6DA709F3" w14:textId="77777777" w:rsidTr="009834C8">
        <w:tc>
          <w:tcPr>
            <w:tcW w:w="2952" w:type="dxa"/>
          </w:tcPr>
          <w:p w14:paraId="27DD4BF0" w14:textId="412E41FF" w:rsidR="009834C8" w:rsidRDefault="009834C8" w:rsidP="009834C8">
            <w:proofErr w:type="spellStart"/>
            <w:r>
              <w:t>payment_status</w:t>
            </w:r>
            <w:proofErr w:type="spellEnd"/>
          </w:p>
        </w:tc>
        <w:tc>
          <w:tcPr>
            <w:tcW w:w="2952" w:type="dxa"/>
          </w:tcPr>
          <w:p w14:paraId="6FB6F9B2" w14:textId="26A6AB3B" w:rsidR="009834C8" w:rsidRDefault="009834C8" w:rsidP="009834C8">
            <w:r>
              <w:t>ENUM</w:t>
            </w:r>
          </w:p>
        </w:tc>
        <w:tc>
          <w:tcPr>
            <w:tcW w:w="2952" w:type="dxa"/>
          </w:tcPr>
          <w:p w14:paraId="599614C1" w14:textId="6303B6DF" w:rsidR="009834C8" w:rsidRDefault="009834C8" w:rsidP="009834C8">
            <w:r>
              <w:t>UNPAID/PARTIAL/PAID</w:t>
            </w:r>
          </w:p>
        </w:tc>
      </w:tr>
      <w:tr w:rsidR="009834C8" w14:paraId="4FC16ED5" w14:textId="77777777" w:rsidTr="009834C8">
        <w:tc>
          <w:tcPr>
            <w:tcW w:w="2952" w:type="dxa"/>
          </w:tcPr>
          <w:p w14:paraId="3C35A750" w14:textId="208B6AF2" w:rsidR="009834C8" w:rsidRDefault="009834C8" w:rsidP="009834C8">
            <w:proofErr w:type="spellStart"/>
            <w:r>
              <w:t>generated_at</w:t>
            </w:r>
            <w:proofErr w:type="spellEnd"/>
          </w:p>
        </w:tc>
        <w:tc>
          <w:tcPr>
            <w:tcW w:w="2952" w:type="dxa"/>
          </w:tcPr>
          <w:p w14:paraId="71608199" w14:textId="1F9288E7" w:rsidR="009834C8" w:rsidRDefault="009834C8" w:rsidP="009834C8">
            <w:r>
              <w:t>TIMESTAMP</w:t>
            </w:r>
          </w:p>
        </w:tc>
        <w:tc>
          <w:tcPr>
            <w:tcW w:w="2952" w:type="dxa"/>
          </w:tcPr>
          <w:p w14:paraId="4B009487" w14:textId="77777777" w:rsidR="009834C8" w:rsidRDefault="009834C8" w:rsidP="009834C8">
            <w:r>
              <w:t>Default current timestamp</w:t>
            </w:r>
          </w:p>
          <w:p w14:paraId="1E58CD1C" w14:textId="539AC83B" w:rsidR="009834C8" w:rsidRDefault="009834C8" w:rsidP="009834C8"/>
        </w:tc>
      </w:tr>
    </w:tbl>
    <w:p w14:paraId="375F3E57" w14:textId="77777777" w:rsidR="009834C8" w:rsidRDefault="009834C8" w:rsidP="009834C8"/>
    <w:p w14:paraId="19C6C017" w14:textId="78C3ED05" w:rsidR="009834C8" w:rsidRDefault="009834C8" w:rsidP="009834C8">
      <w:pPr>
        <w:pStyle w:val="Heading2"/>
      </w:pPr>
      <w:r>
        <w:t>Table: reports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2DD6F469" w14:textId="77777777" w:rsidTr="009834C8">
        <w:tc>
          <w:tcPr>
            <w:tcW w:w="2952" w:type="dxa"/>
          </w:tcPr>
          <w:p w14:paraId="7A64479C" w14:textId="7398847C" w:rsidR="009834C8" w:rsidRDefault="009834C8" w:rsidP="009834C8">
            <w:r>
              <w:t>Column</w:t>
            </w:r>
          </w:p>
        </w:tc>
        <w:tc>
          <w:tcPr>
            <w:tcW w:w="2952" w:type="dxa"/>
          </w:tcPr>
          <w:p w14:paraId="741C214F" w14:textId="3D1F716C" w:rsidR="009834C8" w:rsidRDefault="009834C8" w:rsidP="009834C8">
            <w:r>
              <w:t>Data Type</w:t>
            </w:r>
          </w:p>
        </w:tc>
        <w:tc>
          <w:tcPr>
            <w:tcW w:w="2952" w:type="dxa"/>
          </w:tcPr>
          <w:p w14:paraId="7636C2AA" w14:textId="7A4F171F" w:rsidR="009834C8" w:rsidRDefault="009834C8" w:rsidP="009834C8">
            <w:r>
              <w:t>Constraint / Description</w:t>
            </w:r>
          </w:p>
        </w:tc>
      </w:tr>
      <w:tr w:rsidR="009834C8" w14:paraId="3DCAD107" w14:textId="77777777" w:rsidTr="009834C8">
        <w:tc>
          <w:tcPr>
            <w:tcW w:w="2952" w:type="dxa"/>
          </w:tcPr>
          <w:p w14:paraId="2A6B3557" w14:textId="4736E6C3" w:rsidR="009834C8" w:rsidRDefault="009834C8" w:rsidP="009834C8">
            <w:proofErr w:type="spellStart"/>
            <w:r>
              <w:t>report_id</w:t>
            </w:r>
            <w:proofErr w:type="spellEnd"/>
          </w:p>
        </w:tc>
        <w:tc>
          <w:tcPr>
            <w:tcW w:w="2952" w:type="dxa"/>
          </w:tcPr>
          <w:p w14:paraId="6DEA123C" w14:textId="203FB343" w:rsidR="009834C8" w:rsidRDefault="009834C8" w:rsidP="009834C8">
            <w:r>
              <w:t>BIGINT</w:t>
            </w:r>
          </w:p>
        </w:tc>
        <w:tc>
          <w:tcPr>
            <w:tcW w:w="2952" w:type="dxa"/>
          </w:tcPr>
          <w:p w14:paraId="47CA7A83" w14:textId="46CCE4CF" w:rsidR="009834C8" w:rsidRDefault="009834C8" w:rsidP="009834C8">
            <w:r>
              <w:t>Primary Key</w:t>
            </w:r>
          </w:p>
        </w:tc>
      </w:tr>
      <w:tr w:rsidR="009834C8" w14:paraId="1E75A937" w14:textId="77777777" w:rsidTr="009834C8">
        <w:tc>
          <w:tcPr>
            <w:tcW w:w="2952" w:type="dxa"/>
          </w:tcPr>
          <w:p w14:paraId="28C1C06D" w14:textId="3D72C060" w:rsidR="009834C8" w:rsidRDefault="009834C8" w:rsidP="009834C8">
            <w:proofErr w:type="spellStart"/>
            <w:r>
              <w:t>appointment_id</w:t>
            </w:r>
            <w:proofErr w:type="spellEnd"/>
          </w:p>
        </w:tc>
        <w:tc>
          <w:tcPr>
            <w:tcW w:w="2952" w:type="dxa"/>
          </w:tcPr>
          <w:p w14:paraId="2BFFE8FF" w14:textId="764B0148" w:rsidR="009834C8" w:rsidRDefault="009834C8" w:rsidP="009834C8">
            <w:r>
              <w:t>BIGINT</w:t>
            </w:r>
          </w:p>
        </w:tc>
        <w:tc>
          <w:tcPr>
            <w:tcW w:w="2952" w:type="dxa"/>
          </w:tcPr>
          <w:p w14:paraId="139A387C" w14:textId="367D2244" w:rsidR="009834C8" w:rsidRDefault="009834C8" w:rsidP="009834C8">
            <w:r>
              <w:t xml:space="preserve">Foreign Key -&gt; </w:t>
            </w:r>
            <w:proofErr w:type="spellStart"/>
            <w:proofErr w:type="gramStart"/>
            <w:r>
              <w:t>appointments.appointment</w:t>
            </w:r>
            <w:proofErr w:type="gramEnd"/>
            <w:r>
              <w:t>_id</w:t>
            </w:r>
            <w:proofErr w:type="spellEnd"/>
          </w:p>
        </w:tc>
      </w:tr>
      <w:tr w:rsidR="009834C8" w14:paraId="3693DCE7" w14:textId="77777777" w:rsidTr="009834C8">
        <w:tc>
          <w:tcPr>
            <w:tcW w:w="2952" w:type="dxa"/>
          </w:tcPr>
          <w:p w14:paraId="22E9775A" w14:textId="79984EF6" w:rsidR="009834C8" w:rsidRDefault="009834C8" w:rsidP="009834C8">
            <w:proofErr w:type="spellStart"/>
            <w:r>
              <w:t>patient_id</w:t>
            </w:r>
            <w:proofErr w:type="spellEnd"/>
          </w:p>
        </w:tc>
        <w:tc>
          <w:tcPr>
            <w:tcW w:w="2952" w:type="dxa"/>
          </w:tcPr>
          <w:p w14:paraId="71947F66" w14:textId="631A1F69" w:rsidR="009834C8" w:rsidRDefault="009834C8" w:rsidP="009834C8">
            <w:r>
              <w:t>BIGINT</w:t>
            </w:r>
          </w:p>
        </w:tc>
        <w:tc>
          <w:tcPr>
            <w:tcW w:w="2952" w:type="dxa"/>
          </w:tcPr>
          <w:p w14:paraId="68E865BC" w14:textId="7C33FCA5" w:rsidR="009834C8" w:rsidRDefault="009834C8" w:rsidP="009834C8">
            <w:r>
              <w:t xml:space="preserve">Foreign Key -&gt; </w:t>
            </w:r>
            <w:proofErr w:type="spellStart"/>
            <w:r>
              <w:t>patient_</w:t>
            </w:r>
            <w:proofErr w:type="gramStart"/>
            <w:r>
              <w:t>profiles.patient</w:t>
            </w:r>
            <w:proofErr w:type="gramEnd"/>
            <w:r>
              <w:t>_id</w:t>
            </w:r>
            <w:proofErr w:type="spellEnd"/>
          </w:p>
        </w:tc>
      </w:tr>
      <w:tr w:rsidR="009834C8" w14:paraId="6823E93E" w14:textId="77777777" w:rsidTr="009834C8">
        <w:tc>
          <w:tcPr>
            <w:tcW w:w="2952" w:type="dxa"/>
          </w:tcPr>
          <w:p w14:paraId="618E4A34" w14:textId="71704FA8" w:rsidR="009834C8" w:rsidRDefault="009834C8" w:rsidP="009834C8">
            <w:proofErr w:type="spellStart"/>
            <w:r>
              <w:t>hospital_id</w:t>
            </w:r>
            <w:proofErr w:type="spellEnd"/>
          </w:p>
        </w:tc>
        <w:tc>
          <w:tcPr>
            <w:tcW w:w="2952" w:type="dxa"/>
          </w:tcPr>
          <w:p w14:paraId="2AC1A740" w14:textId="7CACDAD6" w:rsidR="009834C8" w:rsidRDefault="009834C8" w:rsidP="009834C8">
            <w:r>
              <w:t>BIGINT</w:t>
            </w:r>
          </w:p>
        </w:tc>
        <w:tc>
          <w:tcPr>
            <w:tcW w:w="2952" w:type="dxa"/>
          </w:tcPr>
          <w:p w14:paraId="623A0D7A" w14:textId="0E5438DC" w:rsidR="009834C8" w:rsidRDefault="009834C8" w:rsidP="009834C8">
            <w:r>
              <w:t xml:space="preserve">Foreign Key -&gt; </w:t>
            </w:r>
            <w:proofErr w:type="spellStart"/>
            <w:r>
              <w:t>hospital_</w:t>
            </w:r>
            <w:proofErr w:type="gramStart"/>
            <w:r>
              <w:t>profiles.hospital</w:t>
            </w:r>
            <w:proofErr w:type="gramEnd"/>
            <w:r>
              <w:t>_id</w:t>
            </w:r>
            <w:proofErr w:type="spellEnd"/>
          </w:p>
        </w:tc>
      </w:tr>
      <w:tr w:rsidR="009834C8" w14:paraId="4285E38B" w14:textId="77777777" w:rsidTr="009834C8">
        <w:tc>
          <w:tcPr>
            <w:tcW w:w="2952" w:type="dxa"/>
          </w:tcPr>
          <w:p w14:paraId="44B7ED41" w14:textId="5015FFCD" w:rsidR="009834C8" w:rsidRDefault="009834C8" w:rsidP="009834C8">
            <w:proofErr w:type="spellStart"/>
            <w:r>
              <w:t>report_type</w:t>
            </w:r>
            <w:proofErr w:type="spellEnd"/>
          </w:p>
        </w:tc>
        <w:tc>
          <w:tcPr>
            <w:tcW w:w="2952" w:type="dxa"/>
          </w:tcPr>
          <w:p w14:paraId="5F15A882" w14:textId="770337EE" w:rsidR="009834C8" w:rsidRDefault="009834C8" w:rsidP="009834C8">
            <w:proofErr w:type="gramStart"/>
            <w:r>
              <w:t>VARCHAR(</w:t>
            </w:r>
            <w:proofErr w:type="gramEnd"/>
            <w:r>
              <w:t>80)</w:t>
            </w:r>
          </w:p>
        </w:tc>
        <w:tc>
          <w:tcPr>
            <w:tcW w:w="2952" w:type="dxa"/>
          </w:tcPr>
          <w:p w14:paraId="5CEE7185" w14:textId="5185AB35" w:rsidR="009834C8" w:rsidRDefault="009834C8" w:rsidP="009834C8">
            <w:r>
              <w:t>Lab/Scan/Other</w:t>
            </w:r>
          </w:p>
        </w:tc>
      </w:tr>
      <w:tr w:rsidR="009834C8" w14:paraId="39FBF334" w14:textId="77777777" w:rsidTr="009834C8">
        <w:tc>
          <w:tcPr>
            <w:tcW w:w="2952" w:type="dxa"/>
          </w:tcPr>
          <w:p w14:paraId="25771860" w14:textId="1005F2F0" w:rsidR="009834C8" w:rsidRDefault="009834C8" w:rsidP="009834C8">
            <w:proofErr w:type="spellStart"/>
            <w:r>
              <w:t>file_url</w:t>
            </w:r>
            <w:proofErr w:type="spellEnd"/>
          </w:p>
        </w:tc>
        <w:tc>
          <w:tcPr>
            <w:tcW w:w="2952" w:type="dxa"/>
          </w:tcPr>
          <w:p w14:paraId="64EEDC49" w14:textId="4F459D21" w:rsidR="009834C8" w:rsidRDefault="009834C8" w:rsidP="009834C8">
            <w:proofErr w:type="gramStart"/>
            <w:r>
              <w:t>VARCHAR(</w:t>
            </w:r>
            <w:proofErr w:type="gramEnd"/>
            <w:r>
              <w:t>255)</w:t>
            </w:r>
          </w:p>
        </w:tc>
        <w:tc>
          <w:tcPr>
            <w:tcW w:w="2952" w:type="dxa"/>
          </w:tcPr>
          <w:p w14:paraId="3A85CC50" w14:textId="3CA9E0D1" w:rsidR="009834C8" w:rsidRDefault="009834C8" w:rsidP="009834C8">
            <w:r>
              <w:t>Stored file path</w:t>
            </w:r>
          </w:p>
        </w:tc>
      </w:tr>
      <w:tr w:rsidR="009834C8" w14:paraId="68A3EBC3" w14:textId="77777777" w:rsidTr="009834C8">
        <w:tc>
          <w:tcPr>
            <w:tcW w:w="2952" w:type="dxa"/>
          </w:tcPr>
          <w:p w14:paraId="11ADD913" w14:textId="5C2285FE" w:rsidR="009834C8" w:rsidRDefault="009834C8" w:rsidP="009834C8">
            <w:proofErr w:type="spellStart"/>
            <w:r>
              <w:t>uploaded_at</w:t>
            </w:r>
            <w:proofErr w:type="spellEnd"/>
          </w:p>
        </w:tc>
        <w:tc>
          <w:tcPr>
            <w:tcW w:w="2952" w:type="dxa"/>
          </w:tcPr>
          <w:p w14:paraId="556D76CE" w14:textId="337B59D6" w:rsidR="009834C8" w:rsidRDefault="009834C8" w:rsidP="009834C8">
            <w:r>
              <w:t>TIMESTAMP</w:t>
            </w:r>
          </w:p>
        </w:tc>
        <w:tc>
          <w:tcPr>
            <w:tcW w:w="2952" w:type="dxa"/>
          </w:tcPr>
          <w:p w14:paraId="7AE37E4C" w14:textId="77777777" w:rsidR="009834C8" w:rsidRDefault="009834C8" w:rsidP="009834C8">
            <w:r>
              <w:t>Default current timestamp</w:t>
            </w:r>
          </w:p>
          <w:p w14:paraId="6373B2EC" w14:textId="1E322430" w:rsidR="009834C8" w:rsidRDefault="009834C8" w:rsidP="009834C8"/>
        </w:tc>
      </w:tr>
    </w:tbl>
    <w:p w14:paraId="45A4F7C4" w14:textId="77777777" w:rsidR="009834C8" w:rsidRDefault="009834C8" w:rsidP="009834C8"/>
    <w:p w14:paraId="04582292" w14:textId="4432FD47" w:rsidR="009834C8" w:rsidRDefault="009834C8" w:rsidP="009834C8">
      <w:pPr>
        <w:pStyle w:val="Heading2"/>
      </w:pPr>
      <w:r>
        <w:t xml:space="preserve">Table: </w:t>
      </w:r>
      <w:proofErr w:type="spellStart"/>
      <w:r>
        <w:t>audit_logs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52"/>
        <w:gridCol w:w="2952"/>
        <w:gridCol w:w="2952"/>
      </w:tblGrid>
      <w:tr w:rsidR="009834C8" w14:paraId="4D950518" w14:textId="77777777" w:rsidTr="009834C8">
        <w:tc>
          <w:tcPr>
            <w:tcW w:w="2952" w:type="dxa"/>
          </w:tcPr>
          <w:p w14:paraId="0EBC11F9" w14:textId="34D1BE38" w:rsidR="009834C8" w:rsidRDefault="009834C8" w:rsidP="009834C8">
            <w:r>
              <w:t>Column</w:t>
            </w:r>
          </w:p>
        </w:tc>
        <w:tc>
          <w:tcPr>
            <w:tcW w:w="2952" w:type="dxa"/>
          </w:tcPr>
          <w:p w14:paraId="600A3AD2" w14:textId="6D7B400F" w:rsidR="009834C8" w:rsidRDefault="009834C8" w:rsidP="009834C8">
            <w:r>
              <w:t>Data Type</w:t>
            </w:r>
          </w:p>
        </w:tc>
        <w:tc>
          <w:tcPr>
            <w:tcW w:w="2952" w:type="dxa"/>
          </w:tcPr>
          <w:p w14:paraId="037F816E" w14:textId="2C5577DC" w:rsidR="009834C8" w:rsidRDefault="009834C8" w:rsidP="009834C8">
            <w:r>
              <w:t>Constraint / Description</w:t>
            </w:r>
          </w:p>
        </w:tc>
      </w:tr>
      <w:tr w:rsidR="009834C8" w14:paraId="2B7213FA" w14:textId="77777777" w:rsidTr="009834C8">
        <w:tc>
          <w:tcPr>
            <w:tcW w:w="2952" w:type="dxa"/>
          </w:tcPr>
          <w:p w14:paraId="68F14308" w14:textId="65E408DD" w:rsidR="009834C8" w:rsidRDefault="009834C8" w:rsidP="009834C8">
            <w:proofErr w:type="spellStart"/>
            <w:r>
              <w:t>log_id</w:t>
            </w:r>
            <w:proofErr w:type="spellEnd"/>
          </w:p>
        </w:tc>
        <w:tc>
          <w:tcPr>
            <w:tcW w:w="2952" w:type="dxa"/>
          </w:tcPr>
          <w:p w14:paraId="0AA57788" w14:textId="7834ED3C" w:rsidR="009834C8" w:rsidRDefault="009834C8" w:rsidP="009834C8">
            <w:r>
              <w:t>BIGINT</w:t>
            </w:r>
          </w:p>
        </w:tc>
        <w:tc>
          <w:tcPr>
            <w:tcW w:w="2952" w:type="dxa"/>
          </w:tcPr>
          <w:p w14:paraId="08E745EC" w14:textId="217E06AB" w:rsidR="009834C8" w:rsidRDefault="009834C8" w:rsidP="009834C8">
            <w:r>
              <w:t>Primary Key</w:t>
            </w:r>
          </w:p>
        </w:tc>
      </w:tr>
      <w:tr w:rsidR="009834C8" w14:paraId="0AA61ED4" w14:textId="77777777" w:rsidTr="009834C8">
        <w:tc>
          <w:tcPr>
            <w:tcW w:w="2952" w:type="dxa"/>
          </w:tcPr>
          <w:p w14:paraId="52751BDC" w14:textId="7AD288F0" w:rsidR="009834C8" w:rsidRDefault="009834C8" w:rsidP="009834C8">
            <w:proofErr w:type="spellStart"/>
            <w:r>
              <w:t>actor_account_id</w:t>
            </w:r>
            <w:proofErr w:type="spellEnd"/>
          </w:p>
        </w:tc>
        <w:tc>
          <w:tcPr>
            <w:tcW w:w="2952" w:type="dxa"/>
          </w:tcPr>
          <w:p w14:paraId="71BAB00B" w14:textId="79DC4F94" w:rsidR="009834C8" w:rsidRDefault="009834C8" w:rsidP="009834C8">
            <w:r>
              <w:t>BIGINT</w:t>
            </w:r>
          </w:p>
        </w:tc>
        <w:tc>
          <w:tcPr>
            <w:tcW w:w="2952" w:type="dxa"/>
          </w:tcPr>
          <w:p w14:paraId="22009022" w14:textId="13E5CC4A" w:rsidR="009834C8" w:rsidRDefault="009834C8" w:rsidP="009834C8">
            <w:r>
              <w:t xml:space="preserve">Foreign Key -&gt; </w:t>
            </w:r>
            <w:proofErr w:type="spellStart"/>
            <w:proofErr w:type="gramStart"/>
            <w:r>
              <w:t>accounts.account</w:t>
            </w:r>
            <w:proofErr w:type="gramEnd"/>
            <w:r>
              <w:t>_id</w:t>
            </w:r>
            <w:proofErr w:type="spellEnd"/>
          </w:p>
        </w:tc>
      </w:tr>
      <w:tr w:rsidR="009834C8" w14:paraId="74C4F988" w14:textId="77777777" w:rsidTr="009834C8">
        <w:tc>
          <w:tcPr>
            <w:tcW w:w="2952" w:type="dxa"/>
          </w:tcPr>
          <w:p w14:paraId="21F96084" w14:textId="71DAFF88" w:rsidR="009834C8" w:rsidRDefault="009834C8" w:rsidP="009834C8">
            <w:r>
              <w:t>action</w:t>
            </w:r>
          </w:p>
        </w:tc>
        <w:tc>
          <w:tcPr>
            <w:tcW w:w="2952" w:type="dxa"/>
          </w:tcPr>
          <w:p w14:paraId="76F875F3" w14:textId="7989FDA3" w:rsidR="009834C8" w:rsidRDefault="009834C8" w:rsidP="009834C8">
            <w:proofErr w:type="gramStart"/>
            <w:r>
              <w:t>VARCHAR(</w:t>
            </w:r>
            <w:proofErr w:type="gramEnd"/>
            <w:r>
              <w:t>120)</w:t>
            </w:r>
          </w:p>
        </w:tc>
        <w:tc>
          <w:tcPr>
            <w:tcW w:w="2952" w:type="dxa"/>
          </w:tcPr>
          <w:p w14:paraId="34D1EEDA" w14:textId="3DD45285" w:rsidR="009834C8" w:rsidRDefault="009834C8" w:rsidP="009834C8">
            <w:r>
              <w:t>Not Null</w:t>
            </w:r>
          </w:p>
        </w:tc>
      </w:tr>
      <w:tr w:rsidR="009834C8" w14:paraId="4BC1E072" w14:textId="77777777" w:rsidTr="009834C8">
        <w:tc>
          <w:tcPr>
            <w:tcW w:w="2952" w:type="dxa"/>
          </w:tcPr>
          <w:p w14:paraId="43A5DC87" w14:textId="156E9F59" w:rsidR="009834C8" w:rsidRDefault="009834C8" w:rsidP="009834C8">
            <w:proofErr w:type="spellStart"/>
            <w:r>
              <w:t>entity_name</w:t>
            </w:r>
            <w:proofErr w:type="spellEnd"/>
          </w:p>
        </w:tc>
        <w:tc>
          <w:tcPr>
            <w:tcW w:w="2952" w:type="dxa"/>
          </w:tcPr>
          <w:p w14:paraId="4D0A0647" w14:textId="4FE3C371" w:rsidR="009834C8" w:rsidRDefault="009834C8" w:rsidP="009834C8">
            <w:proofErr w:type="gramStart"/>
            <w:r>
              <w:t>VARCHAR(</w:t>
            </w:r>
            <w:proofErr w:type="gramEnd"/>
            <w:r>
              <w:t>80)</w:t>
            </w:r>
          </w:p>
        </w:tc>
        <w:tc>
          <w:tcPr>
            <w:tcW w:w="2952" w:type="dxa"/>
          </w:tcPr>
          <w:p w14:paraId="149FA677" w14:textId="6FCDA309" w:rsidR="009834C8" w:rsidRDefault="009834C8" w:rsidP="009834C8">
            <w:r>
              <w:t>Not Null</w:t>
            </w:r>
          </w:p>
        </w:tc>
      </w:tr>
      <w:tr w:rsidR="009834C8" w14:paraId="7DC4C96F" w14:textId="77777777" w:rsidTr="009834C8">
        <w:tc>
          <w:tcPr>
            <w:tcW w:w="2952" w:type="dxa"/>
          </w:tcPr>
          <w:p w14:paraId="67CC5E9C" w14:textId="3EF47A12" w:rsidR="009834C8" w:rsidRDefault="009834C8" w:rsidP="009834C8">
            <w:proofErr w:type="spellStart"/>
            <w:r>
              <w:t>entity_id</w:t>
            </w:r>
            <w:proofErr w:type="spellEnd"/>
          </w:p>
        </w:tc>
        <w:tc>
          <w:tcPr>
            <w:tcW w:w="2952" w:type="dxa"/>
          </w:tcPr>
          <w:p w14:paraId="265687C6" w14:textId="43FBCA4C" w:rsidR="009834C8" w:rsidRDefault="009834C8" w:rsidP="009834C8">
            <w:r>
              <w:t>BIGINT</w:t>
            </w:r>
          </w:p>
        </w:tc>
        <w:tc>
          <w:tcPr>
            <w:tcW w:w="2952" w:type="dxa"/>
          </w:tcPr>
          <w:p w14:paraId="60A38F7E" w14:textId="2D8CA392" w:rsidR="009834C8" w:rsidRDefault="009834C8" w:rsidP="009834C8">
            <w:r>
              <w:t>Nullable</w:t>
            </w:r>
          </w:p>
        </w:tc>
      </w:tr>
      <w:tr w:rsidR="009834C8" w14:paraId="0F354171" w14:textId="77777777" w:rsidTr="009834C8">
        <w:tc>
          <w:tcPr>
            <w:tcW w:w="2952" w:type="dxa"/>
          </w:tcPr>
          <w:p w14:paraId="0170A06A" w14:textId="076BE957" w:rsidR="009834C8" w:rsidRDefault="009834C8" w:rsidP="009834C8">
            <w:proofErr w:type="spellStart"/>
            <w:r>
              <w:t>ip_address</w:t>
            </w:r>
            <w:proofErr w:type="spellEnd"/>
          </w:p>
        </w:tc>
        <w:tc>
          <w:tcPr>
            <w:tcW w:w="2952" w:type="dxa"/>
          </w:tcPr>
          <w:p w14:paraId="58C6A400" w14:textId="51E36527" w:rsidR="009834C8" w:rsidRDefault="009834C8" w:rsidP="009834C8">
            <w:proofErr w:type="gramStart"/>
            <w:r>
              <w:t>VARCHAR(</w:t>
            </w:r>
            <w:proofErr w:type="gramEnd"/>
            <w:r>
              <w:t>45)</w:t>
            </w:r>
          </w:p>
        </w:tc>
        <w:tc>
          <w:tcPr>
            <w:tcW w:w="2952" w:type="dxa"/>
          </w:tcPr>
          <w:p w14:paraId="578E7542" w14:textId="1BAC6C00" w:rsidR="009834C8" w:rsidRDefault="009834C8" w:rsidP="009834C8">
            <w:r>
              <w:t>Nullable</w:t>
            </w:r>
          </w:p>
        </w:tc>
      </w:tr>
      <w:tr w:rsidR="009834C8" w14:paraId="39B0203E" w14:textId="77777777" w:rsidTr="009834C8">
        <w:tc>
          <w:tcPr>
            <w:tcW w:w="2952" w:type="dxa"/>
          </w:tcPr>
          <w:p w14:paraId="091C4513" w14:textId="40B805E1" w:rsidR="009834C8" w:rsidRDefault="009834C8" w:rsidP="009834C8">
            <w:proofErr w:type="spellStart"/>
            <w:r>
              <w:t>created_at</w:t>
            </w:r>
            <w:proofErr w:type="spellEnd"/>
          </w:p>
        </w:tc>
        <w:tc>
          <w:tcPr>
            <w:tcW w:w="2952" w:type="dxa"/>
          </w:tcPr>
          <w:p w14:paraId="1C92A626" w14:textId="6EC66652" w:rsidR="009834C8" w:rsidRDefault="009834C8" w:rsidP="009834C8">
            <w:r>
              <w:t>TIMESTAMP</w:t>
            </w:r>
          </w:p>
        </w:tc>
        <w:tc>
          <w:tcPr>
            <w:tcW w:w="2952" w:type="dxa"/>
          </w:tcPr>
          <w:p w14:paraId="51F472A1" w14:textId="77777777" w:rsidR="009834C8" w:rsidRDefault="009834C8" w:rsidP="009834C8">
            <w:r>
              <w:t>Default current timestamp</w:t>
            </w:r>
          </w:p>
          <w:p w14:paraId="40FCB4C7" w14:textId="4C5052F9" w:rsidR="009834C8" w:rsidRDefault="009834C8" w:rsidP="009834C8"/>
        </w:tc>
      </w:tr>
    </w:tbl>
    <w:p w14:paraId="6094C2F9" w14:textId="77777777" w:rsidR="009834C8" w:rsidRDefault="009834C8" w:rsidP="009834C8"/>
    <w:p w14:paraId="53FAF957" w14:textId="5E3C706C" w:rsidR="009834C8" w:rsidRDefault="009834C8" w:rsidP="009834C8">
      <w:pPr>
        <w:pStyle w:val="Heading1"/>
      </w:pPr>
      <w:r>
        <w:t>Data Flow Diagram (DFD)</w:t>
      </w:r>
    </w:p>
    <w:p w14:paraId="6F948564" w14:textId="2FCE46B7" w:rsidR="009834C8" w:rsidRDefault="009834C8" w:rsidP="009834C8">
      <w:pPr>
        <w:pStyle w:val="Heading2"/>
      </w:pPr>
      <w:r>
        <w:t>DFD Level 0 (Context Diagram)</w:t>
      </w:r>
    </w:p>
    <w:p w14:paraId="7B7D309A" w14:textId="0CBE7CCF" w:rsidR="009834C8" w:rsidRDefault="009834C8" w:rsidP="009834C8">
      <w:pPr>
        <w:pStyle w:val="ListBullet"/>
      </w:pPr>
      <w:r>
        <w:t>Patient sends registration, condition details, and appointment requests to SCMS.</w:t>
      </w:r>
    </w:p>
    <w:p w14:paraId="1E62B34C" w14:textId="4B85365D" w:rsidR="009834C8" w:rsidRDefault="009834C8" w:rsidP="009834C8">
      <w:pPr>
        <w:pStyle w:val="ListBullet"/>
      </w:pPr>
      <w:r>
        <w:t>Hospital sends doctor schedules, prescriptions, bills, and reports to SCMS.</w:t>
      </w:r>
    </w:p>
    <w:p w14:paraId="5D89E705" w14:textId="0E70802A" w:rsidR="009834C8" w:rsidRDefault="009834C8" w:rsidP="009834C8">
      <w:pPr>
        <w:pStyle w:val="ListBullet"/>
      </w:pPr>
      <w:r>
        <w:t>Admin sends monitoring and user management commands to SCMS.</w:t>
      </w:r>
    </w:p>
    <w:p w14:paraId="26F3EB58" w14:textId="769846B6" w:rsidR="009834C8" w:rsidRDefault="009834C8" w:rsidP="009834C8">
      <w:pPr>
        <w:pStyle w:val="ListBullet"/>
      </w:pPr>
      <w:r>
        <w:t>SCMS returns booking confirmations, visit documents, and operational analytics.</w:t>
      </w:r>
    </w:p>
    <w:p w14:paraId="372A763A" w14:textId="73065341" w:rsidR="009834C8" w:rsidRDefault="009834C8" w:rsidP="009834C8">
      <w:pPr>
        <w:pStyle w:val="Heading2"/>
      </w:pPr>
      <w:r>
        <w:t>DFD Level 1 (Major Processes)</w:t>
      </w:r>
    </w:p>
    <w:p w14:paraId="36AA667D" w14:textId="422AA56C" w:rsidR="009834C8" w:rsidRDefault="009834C8" w:rsidP="009834C8">
      <w:pPr>
        <w:pStyle w:val="ListBullet"/>
      </w:pPr>
      <w:r>
        <w:t>Process 1: Registration and Authentication.</w:t>
      </w:r>
    </w:p>
    <w:p w14:paraId="4E8EF8F4" w14:textId="5DF181E1" w:rsidR="009834C8" w:rsidRDefault="009834C8" w:rsidP="009834C8">
      <w:pPr>
        <w:pStyle w:val="ListBullet"/>
      </w:pPr>
      <w:r>
        <w:t>Process 2: Hospital discovery and doctor recommendation by specialty.</w:t>
      </w:r>
    </w:p>
    <w:p w14:paraId="345A7F53" w14:textId="0ED35E62" w:rsidR="009834C8" w:rsidRDefault="009834C8" w:rsidP="009834C8">
      <w:pPr>
        <w:pStyle w:val="ListBullet"/>
      </w:pPr>
      <w:r>
        <w:t>Process 3: Appointment and slot management.</w:t>
      </w:r>
    </w:p>
    <w:p w14:paraId="592BFD9F" w14:textId="07ADB506" w:rsidR="009834C8" w:rsidRDefault="009834C8" w:rsidP="009834C8">
      <w:pPr>
        <w:pStyle w:val="ListBullet"/>
      </w:pPr>
      <w:r>
        <w:t>Process 4: Prescription, bill generation, and report upload.</w:t>
      </w:r>
    </w:p>
    <w:p w14:paraId="47E16D66" w14:textId="2E2EAEEF" w:rsidR="009834C8" w:rsidRDefault="009834C8" w:rsidP="009834C8">
      <w:pPr>
        <w:pStyle w:val="ListBullet"/>
      </w:pPr>
      <w:r>
        <w:t>Process 5: Admin monitoring, approvals, and audit control.</w:t>
      </w:r>
    </w:p>
    <w:p w14:paraId="3C839597" w14:textId="1F0E9BFF" w:rsidR="009834C8" w:rsidRDefault="009834C8" w:rsidP="009834C8">
      <w:pPr>
        <w:pStyle w:val="Heading1"/>
      </w:pPr>
      <w:r>
        <w:t>Entity Relationship Diagram (ERD)</w:t>
      </w:r>
    </w:p>
    <w:p w14:paraId="5E26DD31" w14:textId="140096E4" w:rsidR="009834C8" w:rsidRDefault="009834C8" w:rsidP="009834C8">
      <w:r>
        <w:t xml:space="preserve">Core entities: accounts, </w:t>
      </w:r>
      <w:proofErr w:type="spellStart"/>
      <w:r>
        <w:t>patient_profiles</w:t>
      </w:r>
      <w:proofErr w:type="spellEnd"/>
      <w:r>
        <w:t xml:space="preserve">, </w:t>
      </w:r>
      <w:proofErr w:type="spellStart"/>
      <w:r>
        <w:t>hospital_profiles</w:t>
      </w:r>
      <w:proofErr w:type="spellEnd"/>
      <w:r>
        <w:t xml:space="preserve">, doctors, </w:t>
      </w:r>
      <w:proofErr w:type="spellStart"/>
      <w:r>
        <w:t>doctor_slots</w:t>
      </w:r>
      <w:proofErr w:type="spellEnd"/>
      <w:r>
        <w:t xml:space="preserve">, appointments, prescriptions, bills, reports, and </w:t>
      </w:r>
      <w:proofErr w:type="spellStart"/>
      <w:r>
        <w:t>audit_logs</w:t>
      </w:r>
      <w:proofErr w:type="spellEnd"/>
      <w:r>
        <w:t>.</w:t>
      </w:r>
    </w:p>
    <w:p w14:paraId="7ECDDC6A" w14:textId="3A8DDD66" w:rsidR="009834C8" w:rsidRDefault="009834C8" w:rsidP="009834C8">
      <w:pPr>
        <w:pStyle w:val="ListBullet"/>
      </w:pPr>
      <w:r>
        <w:t>One hospital has many doctors.</w:t>
      </w:r>
    </w:p>
    <w:p w14:paraId="367E2A37" w14:textId="212646F1" w:rsidR="009834C8" w:rsidRDefault="009834C8" w:rsidP="009834C8">
      <w:pPr>
        <w:pStyle w:val="ListBullet"/>
      </w:pPr>
      <w:r>
        <w:lastRenderedPageBreak/>
        <w:t>One doctor has many slots.</w:t>
      </w:r>
    </w:p>
    <w:p w14:paraId="3D9EE04F" w14:textId="1310199C" w:rsidR="009834C8" w:rsidRDefault="009834C8" w:rsidP="009834C8">
      <w:pPr>
        <w:pStyle w:val="ListBullet"/>
      </w:pPr>
      <w:r>
        <w:t xml:space="preserve">One patient </w:t>
      </w:r>
      <w:proofErr w:type="gramStart"/>
      <w:r>
        <w:t>books</w:t>
      </w:r>
      <w:proofErr w:type="gramEnd"/>
      <w:r>
        <w:t xml:space="preserve"> many appointments.</w:t>
      </w:r>
    </w:p>
    <w:p w14:paraId="51E577FF" w14:textId="6B3946FA" w:rsidR="009834C8" w:rsidRDefault="009834C8" w:rsidP="009834C8">
      <w:pPr>
        <w:pStyle w:val="ListBullet"/>
      </w:pPr>
      <w:r>
        <w:t>One appointment can produce one or more prescriptions, bills, and reports.</w:t>
      </w:r>
    </w:p>
    <w:p w14:paraId="2C0F1060" w14:textId="58F3F88F" w:rsidR="009834C8" w:rsidRDefault="009834C8" w:rsidP="009834C8">
      <w:pPr>
        <w:pStyle w:val="ListBullet"/>
      </w:pPr>
      <w:r>
        <w:t>All critical actions are linked to accounts via audit logs.</w:t>
      </w:r>
    </w:p>
    <w:p w14:paraId="0A615EF9" w14:textId="54852CA1" w:rsidR="009834C8" w:rsidRDefault="009834C8" w:rsidP="009834C8">
      <w:pPr>
        <w:pStyle w:val="Heading1"/>
      </w:pPr>
      <w:r>
        <w:t>Conclusion</w:t>
      </w:r>
    </w:p>
    <w:p w14:paraId="788FD096" w14:textId="40420C91" w:rsidR="009834C8" w:rsidRDefault="009834C8" w:rsidP="009834C8">
      <w:r>
        <w:t>The Smart Clinic Management System provides a complete and scalable model for digital outpatient care operations with patient convenience, hospital efficiency, and admin governance through a secure centralized architecture.</w:t>
      </w:r>
    </w:p>
    <w:p w14:paraId="4542B3E6" w14:textId="2AFC5626" w:rsidR="009834C8" w:rsidRDefault="009834C8" w:rsidP="009834C8">
      <w:pPr>
        <w:pStyle w:val="Heading1"/>
      </w:pPr>
      <w:r>
        <w:t>DFD and ERD Visual Diagrams</w:t>
      </w:r>
    </w:p>
    <w:p w14:paraId="63531C74" w14:textId="0677777E" w:rsidR="009834C8" w:rsidRDefault="009834C8" w:rsidP="009834C8">
      <w:pPr>
        <w:pStyle w:val="Heading2"/>
      </w:pPr>
      <w:r>
        <w:t>Data Flow Diagram (DFD) - Visual</w:t>
      </w:r>
    </w:p>
    <w:p w14:paraId="708A1757" w14:textId="77777777" w:rsidR="00AF4975" w:rsidRDefault="00AF4975" w:rsidP="00A21227">
      <w:pPr>
        <w:pStyle w:val="Heading2"/>
      </w:pPr>
    </w:p>
    <w:p w14:paraId="66D3A4AA" w14:textId="77777777" w:rsidR="00AF4975" w:rsidRDefault="00AF4975" w:rsidP="00AF4975">
      <w:pPr>
        <w:pStyle w:val="Heading2"/>
        <w:jc w:val="center"/>
      </w:pPr>
      <w:r>
        <w:rPr>
          <w:noProof/>
        </w:rPr>
        <w:drawing>
          <wp:inline distT="0" distB="0" distL="0" distR="0" wp14:anchorId="4A6F1739" wp14:editId="5ED7EF10">
            <wp:extent cx="6604000" cy="3429000"/>
            <wp:effectExtent l="0" t="0" r="6350" b="0"/>
            <wp:docPr id="624841970" name="Picture 1"/>
            <wp:cNvGraphicFramePr/>
            <a:graphic xmlns:a="http://schemas.openxmlformats.org/drawingml/2006/main">
              <a:graphicData uri="http://schemas.openxmlformats.org/drawingml/2006/picture">
                <pic:pic xmlns:pic="http://schemas.openxmlformats.org/drawingml/2006/picture">
                  <pic:nvPicPr>
                    <pic:cNvPr id="624841970" name=""/>
                    <pic:cNvPicPr/>
                  </pic:nvPicPr>
                  <pic:blipFill>
                    <a:blip r:embed="rId6"/>
                    <a:stretch>
                      <a:fillRect/>
                    </a:stretch>
                  </pic:blipFill>
                  <pic:spPr>
                    <a:xfrm>
                      <a:off x="0" y="0"/>
                      <a:ext cx="6604000" cy="3429000"/>
                    </a:xfrm>
                    <a:prstGeom prst="rect">
                      <a:avLst/>
                    </a:prstGeom>
                  </pic:spPr>
                </pic:pic>
              </a:graphicData>
            </a:graphic>
          </wp:inline>
        </w:drawing>
      </w:r>
    </w:p>
    <w:p w14:paraId="4F3F71BB" w14:textId="1CFB114E" w:rsidR="009834C8" w:rsidRDefault="009834C8" w:rsidP="00AF4975">
      <w:pPr>
        <w:pStyle w:val="Heading2"/>
      </w:pPr>
      <w:r>
        <w:t>Entity Relationship Diagram (ERD) - Visual</w:t>
      </w:r>
    </w:p>
    <w:p w14:paraId="488CAC9A" w14:textId="77777777" w:rsidR="00A21227" w:rsidRDefault="00A21227" w:rsidP="00A21227"/>
    <w:p w14:paraId="05EE6D37" w14:textId="10D0294C" w:rsidR="00AF4975" w:rsidRDefault="00AF4975" w:rsidP="00126A12">
      <w:pPr>
        <w:ind w:left="-851"/>
        <w:jc w:val="center"/>
      </w:pPr>
      <w:r>
        <w:drawing>
          <wp:inline xmlns:a="http://schemas.openxmlformats.org/drawingml/2006/main" xmlns:pic="http://schemas.openxmlformats.org/drawingml/2006/picture">
            <wp:extent cx="5669280" cy="3989355"/>
            <wp:docPr id="624841971" name="Picture 624841971"/>
            <wp:cNvGraphicFramePr>
              <a:graphicFrameLocks noChangeAspect="1"/>
            </wp:cNvGraphicFramePr>
            <a:graphic>
              <a:graphicData uri="http://schemas.openxmlformats.org/drawingml/2006/picture">
                <pic:pic>
                  <pic:nvPicPr>
                    <pic:cNvPr id="0" name="erd_clean.png"/>
                    <pic:cNvPicPr/>
                  </pic:nvPicPr>
                  <pic:blipFill>
                    <a:blip r:embed="rId10"/>
                    <a:stretch>
                      <a:fillRect/>
                    </a:stretch>
                  </pic:blipFill>
                  <pic:spPr>
                    <a:xfrm>
                      <a:off x="0" y="0"/>
                      <a:ext cx="5669280" cy="3989355"/>
                    </a:xfrm>
                    <a:prstGeom prst="rect"/>
                  </pic:spPr>
                </pic:pic>
              </a:graphicData>
            </a:graphic>
          </wp:inline>
        </w:drawing>
      </w:r>
    </w:p>
    <w:p w14:paraId="43014471" w14:textId="77777777" w:rsidR="00AF4975" w:rsidRPr="009834C8" w:rsidRDefault="00AF4975" w:rsidP="00AF4975"/>
    <w:sectPr w:rsidR="00AF4975" w:rsidRPr="009834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135769">
    <w:abstractNumId w:val="8"/>
  </w:num>
  <w:num w:numId="2" w16cid:durableId="1378506231">
    <w:abstractNumId w:val="6"/>
  </w:num>
  <w:num w:numId="3" w16cid:durableId="1775394739">
    <w:abstractNumId w:val="5"/>
  </w:num>
  <w:num w:numId="4" w16cid:durableId="527528818">
    <w:abstractNumId w:val="4"/>
  </w:num>
  <w:num w:numId="5" w16cid:durableId="239102990">
    <w:abstractNumId w:val="7"/>
  </w:num>
  <w:num w:numId="6" w16cid:durableId="1461727498">
    <w:abstractNumId w:val="3"/>
  </w:num>
  <w:num w:numId="7" w16cid:durableId="2092042558">
    <w:abstractNumId w:val="2"/>
  </w:num>
  <w:num w:numId="8" w16cid:durableId="1640039898">
    <w:abstractNumId w:val="1"/>
  </w:num>
  <w:num w:numId="9" w16cid:durableId="25895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A12"/>
    <w:rsid w:val="0015074B"/>
    <w:rsid w:val="002879E7"/>
    <w:rsid w:val="0029639D"/>
    <w:rsid w:val="00326F90"/>
    <w:rsid w:val="00535A70"/>
    <w:rsid w:val="00543E3B"/>
    <w:rsid w:val="00560429"/>
    <w:rsid w:val="005D1955"/>
    <w:rsid w:val="008F4B1E"/>
    <w:rsid w:val="009265E8"/>
    <w:rsid w:val="009834C8"/>
    <w:rsid w:val="00A21227"/>
    <w:rsid w:val="00AA1D8D"/>
    <w:rsid w:val="00AF4975"/>
    <w:rsid w:val="00B23E96"/>
    <w:rsid w:val="00B47730"/>
    <w:rsid w:val="00BA64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D859B"/>
  <w14:defaultImageDpi w14:val="300"/>
  <w15:docId w15:val="{28269F05-D14C-4966-B2E0-ADF0D7D7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Talha Khan</cp:lastModifiedBy>
  <cp:revision>7</cp:revision>
  <dcterms:created xsi:type="dcterms:W3CDTF">2013-12-23T23:15:00Z</dcterms:created>
  <dcterms:modified xsi:type="dcterms:W3CDTF">2026-03-13T22:53:00Z</dcterms:modified>
  <cp:category/>
</cp:coreProperties>
</file>